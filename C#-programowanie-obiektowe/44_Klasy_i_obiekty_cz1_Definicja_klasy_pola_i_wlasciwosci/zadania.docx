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6B1F" w14:textId="0F587B7A" w:rsidR="002470D4" w:rsidRDefault="002470D4" w:rsidP="002470D4">
      <w:pPr>
        <w:pStyle w:val="Tytu"/>
      </w:pPr>
      <w:proofErr w:type="spellStart"/>
      <w:r>
        <w:t>Klasy</w:t>
      </w:r>
      <w:proofErr w:type="spellEnd"/>
      <w:r>
        <w:t xml:space="preserve"> </w:t>
      </w:r>
      <w:proofErr w:type="spellStart"/>
      <w:r>
        <w:t>zadania</w:t>
      </w:r>
      <w:proofErr w:type="spellEnd"/>
    </w:p>
    <w:p w14:paraId="028D9352" w14:textId="77777777" w:rsidR="002470D4" w:rsidRDefault="002470D4" w:rsidP="002470D4"/>
    <w:p w14:paraId="5EE399CB" w14:textId="5C8FFB18" w:rsidR="002470D4" w:rsidRDefault="002470D4">
      <w:r>
        <w:br w:type="page"/>
      </w:r>
    </w:p>
    <w:p w14:paraId="295A3A8C" w14:textId="77777777" w:rsidR="002470D4" w:rsidRPr="002470D4" w:rsidRDefault="002470D4" w:rsidP="002470D4">
      <w:pPr>
        <w:rPr>
          <w:b/>
          <w:bCs/>
          <w:lang w:val="pl-PL"/>
        </w:rPr>
      </w:pPr>
      <w:r w:rsidRPr="002470D4">
        <w:rPr>
          <w:b/>
          <w:bCs/>
          <w:lang w:val="pl-PL"/>
        </w:rPr>
        <w:lastRenderedPageBreak/>
        <w:t>1. Pierwsza klasa</w:t>
      </w:r>
    </w:p>
    <w:p w14:paraId="0584E102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t xml:space="preserve">Utwórz klasę </w:t>
      </w:r>
      <w:proofErr w:type="spellStart"/>
      <w:r w:rsidRPr="002470D4">
        <w:rPr>
          <w:lang w:val="pl-PL"/>
        </w:rPr>
        <w:t>Uczen</w:t>
      </w:r>
      <w:proofErr w:type="spellEnd"/>
      <w:r w:rsidRPr="002470D4">
        <w:rPr>
          <w:lang w:val="pl-PL"/>
        </w:rPr>
        <w:t>, która posiada:</w:t>
      </w:r>
    </w:p>
    <w:p w14:paraId="55B8BC87" w14:textId="77777777" w:rsidR="002470D4" w:rsidRPr="002470D4" w:rsidRDefault="002470D4" w:rsidP="002470D4">
      <w:pPr>
        <w:numPr>
          <w:ilvl w:val="0"/>
          <w:numId w:val="10"/>
        </w:numPr>
        <w:rPr>
          <w:lang w:val="pl-PL"/>
        </w:rPr>
      </w:pPr>
      <w:r w:rsidRPr="002470D4">
        <w:rPr>
          <w:lang w:val="pl-PL"/>
        </w:rPr>
        <w:t xml:space="preserve">pola: </w:t>
      </w:r>
      <w:proofErr w:type="spellStart"/>
      <w:r w:rsidRPr="002470D4">
        <w:rPr>
          <w:lang w:val="pl-PL"/>
        </w:rPr>
        <w:t>imie</w:t>
      </w:r>
      <w:proofErr w:type="spellEnd"/>
      <w:r w:rsidRPr="002470D4">
        <w:rPr>
          <w:lang w:val="pl-PL"/>
        </w:rPr>
        <w:t>, nazwisko, wiek</w:t>
      </w:r>
    </w:p>
    <w:p w14:paraId="2B2566BA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t>W programie głównym:</w:t>
      </w:r>
    </w:p>
    <w:p w14:paraId="54E2C5AF" w14:textId="77777777" w:rsidR="002470D4" w:rsidRPr="002470D4" w:rsidRDefault="002470D4" w:rsidP="002470D4">
      <w:pPr>
        <w:numPr>
          <w:ilvl w:val="0"/>
          <w:numId w:val="11"/>
        </w:numPr>
        <w:rPr>
          <w:lang w:val="pl-PL"/>
        </w:rPr>
      </w:pPr>
      <w:r w:rsidRPr="002470D4">
        <w:rPr>
          <w:lang w:val="pl-PL"/>
        </w:rPr>
        <w:t>utwórz obiekt tej klasy</w:t>
      </w:r>
    </w:p>
    <w:p w14:paraId="1AC6BBCB" w14:textId="77777777" w:rsidR="002470D4" w:rsidRPr="002470D4" w:rsidRDefault="002470D4" w:rsidP="002470D4">
      <w:pPr>
        <w:numPr>
          <w:ilvl w:val="0"/>
          <w:numId w:val="11"/>
        </w:numPr>
        <w:rPr>
          <w:lang w:val="pl-PL"/>
        </w:rPr>
      </w:pPr>
      <w:r w:rsidRPr="002470D4">
        <w:rPr>
          <w:lang w:val="pl-PL"/>
        </w:rPr>
        <w:t>przypisz dane</w:t>
      </w:r>
    </w:p>
    <w:p w14:paraId="551F1FD4" w14:textId="77777777" w:rsidR="002470D4" w:rsidRPr="002470D4" w:rsidRDefault="002470D4" w:rsidP="002470D4">
      <w:pPr>
        <w:numPr>
          <w:ilvl w:val="0"/>
          <w:numId w:val="11"/>
        </w:numPr>
        <w:rPr>
          <w:lang w:val="pl-PL"/>
        </w:rPr>
      </w:pPr>
      <w:r w:rsidRPr="002470D4">
        <w:rPr>
          <w:lang w:val="pl-PL"/>
        </w:rPr>
        <w:t>wyświetl informacje o uczniu</w:t>
      </w:r>
    </w:p>
    <w:p w14:paraId="2614F3FD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pict w14:anchorId="7EB10B1B">
          <v:rect id="_x0000_i1405" style="width:0;height:1.5pt" o:hralign="center" o:hrstd="t" o:hr="t" fillcolor="#a0a0a0" stroked="f"/>
        </w:pict>
      </w:r>
    </w:p>
    <w:p w14:paraId="0CE100F0" w14:textId="77777777" w:rsidR="002470D4" w:rsidRPr="002470D4" w:rsidRDefault="002470D4" w:rsidP="002470D4">
      <w:pPr>
        <w:rPr>
          <w:b/>
          <w:bCs/>
          <w:lang w:val="pl-PL"/>
        </w:rPr>
      </w:pPr>
      <w:r w:rsidRPr="002470D4">
        <w:rPr>
          <w:b/>
          <w:bCs/>
          <w:lang w:val="pl-PL"/>
        </w:rPr>
        <w:t>2. Klasa z metodą</w:t>
      </w:r>
    </w:p>
    <w:p w14:paraId="2EEDAA5D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t xml:space="preserve">Rozszerz klasę </w:t>
      </w:r>
      <w:proofErr w:type="spellStart"/>
      <w:r w:rsidRPr="002470D4">
        <w:rPr>
          <w:lang w:val="pl-PL"/>
        </w:rPr>
        <w:t>Uczen</w:t>
      </w:r>
      <w:proofErr w:type="spellEnd"/>
      <w:r w:rsidRPr="002470D4">
        <w:rPr>
          <w:lang w:val="pl-PL"/>
        </w:rPr>
        <w:t xml:space="preserve"> o metodę:</w:t>
      </w:r>
    </w:p>
    <w:p w14:paraId="6EAD8DF2" w14:textId="77777777" w:rsidR="002470D4" w:rsidRPr="002470D4" w:rsidRDefault="002470D4" w:rsidP="002470D4">
      <w:pPr>
        <w:rPr>
          <w:lang w:val="pl-PL"/>
        </w:rPr>
      </w:pPr>
      <w:proofErr w:type="spellStart"/>
      <w:r w:rsidRPr="002470D4">
        <w:rPr>
          <w:lang w:val="pl-PL"/>
        </w:rPr>
        <w:t>void</w:t>
      </w:r>
      <w:proofErr w:type="spellEnd"/>
      <w:r w:rsidRPr="002470D4">
        <w:rPr>
          <w:lang w:val="pl-PL"/>
        </w:rPr>
        <w:t xml:space="preserve"> </w:t>
      </w:r>
      <w:proofErr w:type="spellStart"/>
      <w:r w:rsidRPr="002470D4">
        <w:rPr>
          <w:lang w:val="pl-PL"/>
        </w:rPr>
        <w:t>PrzedstawSie</w:t>
      </w:r>
      <w:proofErr w:type="spellEnd"/>
      <w:r w:rsidRPr="002470D4">
        <w:rPr>
          <w:lang w:val="pl-PL"/>
        </w:rPr>
        <w:t>()</w:t>
      </w:r>
    </w:p>
    <w:p w14:paraId="132B66CA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t>która wyświetli dane ucznia w jednym zdaniu.</w:t>
      </w:r>
    </w:p>
    <w:p w14:paraId="03132030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pict w14:anchorId="69040251">
          <v:rect id="_x0000_i1406" style="width:0;height:1.5pt" o:hralign="center" o:hrstd="t" o:hr="t" fillcolor="#a0a0a0" stroked="f"/>
        </w:pict>
      </w:r>
    </w:p>
    <w:p w14:paraId="0FC68BE3" w14:textId="77777777" w:rsidR="002470D4" w:rsidRPr="002470D4" w:rsidRDefault="002470D4" w:rsidP="002470D4">
      <w:pPr>
        <w:rPr>
          <w:b/>
          <w:bCs/>
          <w:lang w:val="pl-PL"/>
        </w:rPr>
      </w:pPr>
      <w:r w:rsidRPr="002470D4">
        <w:rPr>
          <w:b/>
          <w:bCs/>
          <w:lang w:val="pl-PL"/>
        </w:rPr>
        <w:t>3. Konstruktor</w:t>
      </w:r>
    </w:p>
    <w:p w14:paraId="4EF12AA7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t xml:space="preserve">Dodaj do klasy </w:t>
      </w:r>
      <w:proofErr w:type="spellStart"/>
      <w:r w:rsidRPr="002470D4">
        <w:rPr>
          <w:lang w:val="pl-PL"/>
        </w:rPr>
        <w:t>Uczen</w:t>
      </w:r>
      <w:proofErr w:type="spellEnd"/>
      <w:r w:rsidRPr="002470D4">
        <w:rPr>
          <w:lang w:val="pl-PL"/>
        </w:rPr>
        <w:t>:</w:t>
      </w:r>
    </w:p>
    <w:p w14:paraId="14FE3970" w14:textId="77777777" w:rsidR="002470D4" w:rsidRPr="002470D4" w:rsidRDefault="002470D4" w:rsidP="002470D4">
      <w:pPr>
        <w:numPr>
          <w:ilvl w:val="0"/>
          <w:numId w:val="12"/>
        </w:numPr>
        <w:rPr>
          <w:lang w:val="pl-PL"/>
        </w:rPr>
      </w:pPr>
      <w:r w:rsidRPr="002470D4">
        <w:rPr>
          <w:lang w:val="pl-PL"/>
        </w:rPr>
        <w:t>konstruktor przyjmujący imię, nazwisko i wiek</w:t>
      </w:r>
    </w:p>
    <w:p w14:paraId="77EE3F52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t>Utwórz obiekt za pomocą konstruktora.</w:t>
      </w:r>
    </w:p>
    <w:p w14:paraId="0A00317E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pict w14:anchorId="59D9D2D6">
          <v:rect id="_x0000_i1407" style="width:0;height:1.5pt" o:hralign="center" o:hrstd="t" o:hr="t" fillcolor="#a0a0a0" stroked="f"/>
        </w:pict>
      </w:r>
    </w:p>
    <w:p w14:paraId="44775643" w14:textId="77777777" w:rsidR="002470D4" w:rsidRPr="002470D4" w:rsidRDefault="002470D4" w:rsidP="002470D4">
      <w:pPr>
        <w:rPr>
          <w:b/>
          <w:bCs/>
          <w:lang w:val="pl-PL"/>
        </w:rPr>
      </w:pPr>
      <w:r w:rsidRPr="002470D4">
        <w:rPr>
          <w:rFonts w:ascii="Segoe UI Emoji" w:hAnsi="Segoe UI Emoji" w:cs="Segoe UI Emoji"/>
          <w:b/>
          <w:bCs/>
          <w:lang w:val="pl-PL"/>
        </w:rPr>
        <w:t>🟡</w:t>
      </w:r>
      <w:r w:rsidRPr="002470D4">
        <w:rPr>
          <w:b/>
          <w:bCs/>
          <w:lang w:val="pl-PL"/>
        </w:rPr>
        <w:t xml:space="preserve"> Poziom średni – metody i enkapsulacja</w:t>
      </w:r>
    </w:p>
    <w:p w14:paraId="3135179D" w14:textId="77777777" w:rsidR="002470D4" w:rsidRPr="002470D4" w:rsidRDefault="002470D4" w:rsidP="002470D4">
      <w:pPr>
        <w:rPr>
          <w:b/>
          <w:bCs/>
          <w:lang w:val="pl-PL"/>
        </w:rPr>
      </w:pPr>
      <w:r w:rsidRPr="002470D4">
        <w:rPr>
          <w:b/>
          <w:bCs/>
          <w:lang w:val="pl-PL"/>
        </w:rPr>
        <w:t>4. Klasa Prostokąt</w:t>
      </w:r>
    </w:p>
    <w:p w14:paraId="5CD7C29E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t xml:space="preserve">Utwórz klasę </w:t>
      </w:r>
      <w:proofErr w:type="spellStart"/>
      <w:r w:rsidRPr="002470D4">
        <w:rPr>
          <w:lang w:val="pl-PL"/>
        </w:rPr>
        <w:t>Prostokat</w:t>
      </w:r>
      <w:proofErr w:type="spellEnd"/>
      <w:r w:rsidRPr="002470D4">
        <w:rPr>
          <w:lang w:val="pl-PL"/>
        </w:rPr>
        <w:t>, która zawiera:</w:t>
      </w:r>
    </w:p>
    <w:p w14:paraId="5C520668" w14:textId="77777777" w:rsidR="002470D4" w:rsidRPr="002470D4" w:rsidRDefault="002470D4" w:rsidP="002470D4">
      <w:pPr>
        <w:numPr>
          <w:ilvl w:val="0"/>
          <w:numId w:val="13"/>
        </w:numPr>
        <w:rPr>
          <w:lang w:val="pl-PL"/>
        </w:rPr>
      </w:pPr>
      <w:r w:rsidRPr="002470D4">
        <w:rPr>
          <w:lang w:val="pl-PL"/>
        </w:rPr>
        <w:t xml:space="preserve">pola: </w:t>
      </w:r>
      <w:proofErr w:type="spellStart"/>
      <w:r w:rsidRPr="002470D4">
        <w:rPr>
          <w:lang w:val="pl-PL"/>
        </w:rPr>
        <w:t>szerokosc</w:t>
      </w:r>
      <w:proofErr w:type="spellEnd"/>
      <w:r w:rsidRPr="002470D4">
        <w:rPr>
          <w:lang w:val="pl-PL"/>
        </w:rPr>
        <w:t xml:space="preserve">, </w:t>
      </w:r>
      <w:proofErr w:type="spellStart"/>
      <w:r w:rsidRPr="002470D4">
        <w:rPr>
          <w:lang w:val="pl-PL"/>
        </w:rPr>
        <w:t>wysokosc</w:t>
      </w:r>
      <w:proofErr w:type="spellEnd"/>
    </w:p>
    <w:p w14:paraId="51CCA9E8" w14:textId="77777777" w:rsidR="002470D4" w:rsidRPr="002470D4" w:rsidRDefault="002470D4" w:rsidP="002470D4">
      <w:pPr>
        <w:numPr>
          <w:ilvl w:val="0"/>
          <w:numId w:val="13"/>
        </w:numPr>
        <w:rPr>
          <w:lang w:val="pl-PL"/>
        </w:rPr>
      </w:pPr>
      <w:r w:rsidRPr="002470D4">
        <w:rPr>
          <w:lang w:val="pl-PL"/>
        </w:rPr>
        <w:t xml:space="preserve">metody: Pole(), </w:t>
      </w:r>
      <w:proofErr w:type="spellStart"/>
      <w:r w:rsidRPr="002470D4">
        <w:rPr>
          <w:lang w:val="pl-PL"/>
        </w:rPr>
        <w:t>Obwod</w:t>
      </w:r>
      <w:proofErr w:type="spellEnd"/>
      <w:r w:rsidRPr="002470D4">
        <w:rPr>
          <w:lang w:val="pl-PL"/>
        </w:rPr>
        <w:t>()</w:t>
      </w:r>
    </w:p>
    <w:p w14:paraId="339F193A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t>W programie:</w:t>
      </w:r>
    </w:p>
    <w:p w14:paraId="799787C7" w14:textId="77777777" w:rsidR="002470D4" w:rsidRPr="002470D4" w:rsidRDefault="002470D4" w:rsidP="002470D4">
      <w:pPr>
        <w:numPr>
          <w:ilvl w:val="0"/>
          <w:numId w:val="14"/>
        </w:numPr>
        <w:rPr>
          <w:lang w:val="pl-PL"/>
        </w:rPr>
      </w:pPr>
      <w:r w:rsidRPr="002470D4">
        <w:rPr>
          <w:lang w:val="pl-PL"/>
        </w:rPr>
        <w:t>utwórz obiekt</w:t>
      </w:r>
    </w:p>
    <w:p w14:paraId="4540E8F6" w14:textId="77777777" w:rsidR="002470D4" w:rsidRPr="002470D4" w:rsidRDefault="002470D4" w:rsidP="002470D4">
      <w:pPr>
        <w:numPr>
          <w:ilvl w:val="0"/>
          <w:numId w:val="14"/>
        </w:numPr>
        <w:rPr>
          <w:lang w:val="pl-PL"/>
        </w:rPr>
      </w:pPr>
      <w:r w:rsidRPr="002470D4">
        <w:rPr>
          <w:lang w:val="pl-PL"/>
        </w:rPr>
        <w:t>wyświetl pole i obwód</w:t>
      </w:r>
    </w:p>
    <w:p w14:paraId="6635EF05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lastRenderedPageBreak/>
        <w:pict w14:anchorId="147A4DC9">
          <v:rect id="_x0000_i1408" style="width:0;height:1.5pt" o:hralign="center" o:hrstd="t" o:hr="t" fillcolor="#a0a0a0" stroked="f"/>
        </w:pict>
      </w:r>
    </w:p>
    <w:p w14:paraId="3E1F81DC" w14:textId="77777777" w:rsidR="002470D4" w:rsidRPr="002470D4" w:rsidRDefault="002470D4" w:rsidP="002470D4">
      <w:pPr>
        <w:rPr>
          <w:b/>
          <w:bCs/>
          <w:lang w:val="pl-PL"/>
        </w:rPr>
      </w:pPr>
      <w:r w:rsidRPr="002470D4">
        <w:rPr>
          <w:b/>
          <w:bCs/>
          <w:lang w:val="pl-PL"/>
        </w:rPr>
        <w:t>5. Właściwości (</w:t>
      </w:r>
      <w:proofErr w:type="spellStart"/>
      <w:r w:rsidRPr="002470D4">
        <w:rPr>
          <w:b/>
          <w:bCs/>
          <w:lang w:val="pl-PL"/>
        </w:rPr>
        <w:t>get</w:t>
      </w:r>
      <w:proofErr w:type="spellEnd"/>
      <w:r w:rsidRPr="002470D4">
        <w:rPr>
          <w:b/>
          <w:bCs/>
          <w:lang w:val="pl-PL"/>
        </w:rPr>
        <w:t xml:space="preserve"> / set)</w:t>
      </w:r>
    </w:p>
    <w:p w14:paraId="59C5B61A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t xml:space="preserve">Zmień klasę </w:t>
      </w:r>
      <w:proofErr w:type="spellStart"/>
      <w:r w:rsidRPr="002470D4">
        <w:rPr>
          <w:lang w:val="pl-PL"/>
        </w:rPr>
        <w:t>Prostokat</w:t>
      </w:r>
      <w:proofErr w:type="spellEnd"/>
      <w:r w:rsidRPr="002470D4">
        <w:rPr>
          <w:lang w:val="pl-PL"/>
        </w:rPr>
        <w:t>, aby:</w:t>
      </w:r>
    </w:p>
    <w:p w14:paraId="10E7F3D7" w14:textId="77777777" w:rsidR="002470D4" w:rsidRPr="002470D4" w:rsidRDefault="002470D4" w:rsidP="002470D4">
      <w:pPr>
        <w:numPr>
          <w:ilvl w:val="0"/>
          <w:numId w:val="15"/>
        </w:numPr>
        <w:rPr>
          <w:lang w:val="pl-PL"/>
        </w:rPr>
      </w:pPr>
      <w:r w:rsidRPr="002470D4">
        <w:rPr>
          <w:lang w:val="pl-PL"/>
        </w:rPr>
        <w:t>pola były prywatne</w:t>
      </w:r>
    </w:p>
    <w:p w14:paraId="2D824444" w14:textId="77777777" w:rsidR="002470D4" w:rsidRPr="002470D4" w:rsidRDefault="002470D4" w:rsidP="002470D4">
      <w:pPr>
        <w:numPr>
          <w:ilvl w:val="0"/>
          <w:numId w:val="15"/>
        </w:numPr>
        <w:rPr>
          <w:lang w:val="pl-PL"/>
        </w:rPr>
      </w:pPr>
      <w:r w:rsidRPr="002470D4">
        <w:rPr>
          <w:lang w:val="pl-PL"/>
        </w:rPr>
        <w:t>dostęp odbywał się przez właściwości</w:t>
      </w:r>
    </w:p>
    <w:p w14:paraId="7981B147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pict w14:anchorId="3306DD08">
          <v:rect id="_x0000_i1409" style="width:0;height:1.5pt" o:hralign="center" o:hrstd="t" o:hr="t" fillcolor="#a0a0a0" stroked="f"/>
        </w:pict>
      </w:r>
    </w:p>
    <w:p w14:paraId="7F7AE30E" w14:textId="77777777" w:rsidR="002470D4" w:rsidRPr="002470D4" w:rsidRDefault="002470D4" w:rsidP="002470D4">
      <w:pPr>
        <w:rPr>
          <w:b/>
          <w:bCs/>
          <w:lang w:val="pl-PL"/>
        </w:rPr>
      </w:pPr>
      <w:r w:rsidRPr="002470D4">
        <w:rPr>
          <w:b/>
          <w:bCs/>
          <w:lang w:val="pl-PL"/>
        </w:rPr>
        <w:t>6. Klasa Samochód</w:t>
      </w:r>
    </w:p>
    <w:p w14:paraId="28659071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t xml:space="preserve">Utwórz klasę </w:t>
      </w:r>
      <w:proofErr w:type="spellStart"/>
      <w:r w:rsidRPr="002470D4">
        <w:rPr>
          <w:lang w:val="pl-PL"/>
        </w:rPr>
        <w:t>Samochod</w:t>
      </w:r>
      <w:proofErr w:type="spellEnd"/>
      <w:r w:rsidRPr="002470D4">
        <w:rPr>
          <w:lang w:val="pl-PL"/>
        </w:rPr>
        <w:t>:</w:t>
      </w:r>
    </w:p>
    <w:p w14:paraId="5B62F85F" w14:textId="77777777" w:rsidR="002470D4" w:rsidRPr="002470D4" w:rsidRDefault="002470D4" w:rsidP="002470D4">
      <w:pPr>
        <w:numPr>
          <w:ilvl w:val="0"/>
          <w:numId w:val="16"/>
        </w:numPr>
        <w:rPr>
          <w:lang w:val="pl-PL"/>
        </w:rPr>
      </w:pPr>
      <w:r w:rsidRPr="002470D4">
        <w:rPr>
          <w:lang w:val="pl-PL"/>
        </w:rPr>
        <w:t xml:space="preserve">pola: marka, model, </w:t>
      </w:r>
      <w:proofErr w:type="spellStart"/>
      <w:r w:rsidRPr="002470D4">
        <w:rPr>
          <w:lang w:val="pl-PL"/>
        </w:rPr>
        <w:t>rokProdukcji</w:t>
      </w:r>
      <w:proofErr w:type="spellEnd"/>
      <w:r w:rsidRPr="002470D4">
        <w:rPr>
          <w:lang w:val="pl-PL"/>
        </w:rPr>
        <w:t xml:space="preserve">, </w:t>
      </w:r>
      <w:proofErr w:type="spellStart"/>
      <w:r w:rsidRPr="002470D4">
        <w:rPr>
          <w:lang w:val="pl-PL"/>
        </w:rPr>
        <w:t>predkosc</w:t>
      </w:r>
      <w:proofErr w:type="spellEnd"/>
    </w:p>
    <w:p w14:paraId="7EDF2CA0" w14:textId="77777777" w:rsidR="002470D4" w:rsidRPr="002470D4" w:rsidRDefault="002470D4" w:rsidP="002470D4">
      <w:pPr>
        <w:rPr>
          <w:lang w:val="pl-PL"/>
        </w:rPr>
      </w:pPr>
      <w:r w:rsidRPr="002470D4">
        <w:rPr>
          <w:lang w:val="pl-PL"/>
        </w:rPr>
        <w:t>Metody:</w:t>
      </w:r>
    </w:p>
    <w:p w14:paraId="52BFE757" w14:textId="77777777" w:rsidR="002470D4" w:rsidRPr="002470D4" w:rsidRDefault="002470D4" w:rsidP="002470D4">
      <w:pPr>
        <w:numPr>
          <w:ilvl w:val="0"/>
          <w:numId w:val="17"/>
        </w:numPr>
        <w:rPr>
          <w:lang w:val="pl-PL"/>
        </w:rPr>
      </w:pPr>
      <w:r w:rsidRPr="002470D4">
        <w:rPr>
          <w:lang w:val="pl-PL"/>
        </w:rPr>
        <w:t>Przyspiesz(</w:t>
      </w:r>
      <w:proofErr w:type="spellStart"/>
      <w:r w:rsidRPr="002470D4">
        <w:rPr>
          <w:lang w:val="pl-PL"/>
        </w:rPr>
        <w:t>int</w:t>
      </w:r>
      <w:proofErr w:type="spellEnd"/>
      <w:r w:rsidRPr="002470D4">
        <w:rPr>
          <w:lang w:val="pl-PL"/>
        </w:rPr>
        <w:t xml:space="preserve"> </w:t>
      </w:r>
      <w:proofErr w:type="spellStart"/>
      <w:r w:rsidRPr="002470D4">
        <w:rPr>
          <w:lang w:val="pl-PL"/>
        </w:rPr>
        <w:t>wartosc</w:t>
      </w:r>
      <w:proofErr w:type="spellEnd"/>
      <w:r w:rsidRPr="002470D4">
        <w:rPr>
          <w:lang w:val="pl-PL"/>
        </w:rPr>
        <w:t>)</w:t>
      </w:r>
    </w:p>
    <w:p w14:paraId="1AA0AA07" w14:textId="6E9BC04E" w:rsidR="002470D4" w:rsidRPr="002470D4" w:rsidRDefault="002470D4" w:rsidP="002470D4">
      <w:pPr>
        <w:numPr>
          <w:ilvl w:val="0"/>
          <w:numId w:val="17"/>
        </w:numPr>
        <w:rPr>
          <w:lang w:val="pl-PL"/>
        </w:rPr>
      </w:pPr>
      <w:r w:rsidRPr="002470D4">
        <w:rPr>
          <w:lang w:val="pl-PL"/>
        </w:rPr>
        <w:t>Zwolnij(</w:t>
      </w:r>
      <w:proofErr w:type="spellStart"/>
      <w:r w:rsidRPr="002470D4">
        <w:rPr>
          <w:lang w:val="pl-PL"/>
        </w:rPr>
        <w:t>int</w:t>
      </w:r>
      <w:proofErr w:type="spellEnd"/>
      <w:r w:rsidRPr="002470D4">
        <w:rPr>
          <w:lang w:val="pl-PL"/>
        </w:rPr>
        <w:t xml:space="preserve"> </w:t>
      </w:r>
      <w:proofErr w:type="spellStart"/>
      <w:r w:rsidRPr="002470D4">
        <w:rPr>
          <w:lang w:val="pl-PL"/>
        </w:rPr>
        <w:t>wartosc</w:t>
      </w:r>
      <w:proofErr w:type="spellEnd"/>
      <w:r w:rsidRPr="002470D4">
        <w:rPr>
          <w:lang w:val="pl-PL"/>
        </w:rPr>
        <w:t>)</w:t>
      </w:r>
    </w:p>
    <w:p w14:paraId="1363CEEE" w14:textId="77777777" w:rsidR="00DE5A3D" w:rsidRDefault="00000000">
      <w:r>
        <w:br w:type="page"/>
      </w:r>
    </w:p>
    <w:p w14:paraId="39EC3353" w14:textId="5085AA7F" w:rsidR="00DE5A3D" w:rsidRDefault="00DE5A3D">
      <w:pPr>
        <w:pStyle w:val="Nagwek1"/>
      </w:pPr>
    </w:p>
    <w:sectPr w:rsidR="00DE5A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E4F5D"/>
    <w:multiLevelType w:val="multilevel"/>
    <w:tmpl w:val="E92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36C6C"/>
    <w:multiLevelType w:val="multilevel"/>
    <w:tmpl w:val="5D58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511CC"/>
    <w:multiLevelType w:val="multilevel"/>
    <w:tmpl w:val="C52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A5450"/>
    <w:multiLevelType w:val="multilevel"/>
    <w:tmpl w:val="8316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C17CF"/>
    <w:multiLevelType w:val="multilevel"/>
    <w:tmpl w:val="2D5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521CB"/>
    <w:multiLevelType w:val="multilevel"/>
    <w:tmpl w:val="5898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778F1"/>
    <w:multiLevelType w:val="multilevel"/>
    <w:tmpl w:val="F50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5596B"/>
    <w:multiLevelType w:val="multilevel"/>
    <w:tmpl w:val="3BE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979232">
    <w:abstractNumId w:val="8"/>
  </w:num>
  <w:num w:numId="2" w16cid:durableId="153643047">
    <w:abstractNumId w:val="6"/>
  </w:num>
  <w:num w:numId="3" w16cid:durableId="1383409712">
    <w:abstractNumId w:val="5"/>
  </w:num>
  <w:num w:numId="4" w16cid:durableId="1955600558">
    <w:abstractNumId w:val="4"/>
  </w:num>
  <w:num w:numId="5" w16cid:durableId="1658605740">
    <w:abstractNumId w:val="7"/>
  </w:num>
  <w:num w:numId="6" w16cid:durableId="2113698602">
    <w:abstractNumId w:val="3"/>
  </w:num>
  <w:num w:numId="7" w16cid:durableId="728960393">
    <w:abstractNumId w:val="2"/>
  </w:num>
  <w:num w:numId="8" w16cid:durableId="1757163812">
    <w:abstractNumId w:val="1"/>
  </w:num>
  <w:num w:numId="9" w16cid:durableId="2094886097">
    <w:abstractNumId w:val="0"/>
  </w:num>
  <w:num w:numId="10" w16cid:durableId="424959252">
    <w:abstractNumId w:val="14"/>
  </w:num>
  <w:num w:numId="11" w16cid:durableId="1154878641">
    <w:abstractNumId w:val="9"/>
  </w:num>
  <w:num w:numId="12" w16cid:durableId="1200509939">
    <w:abstractNumId w:val="10"/>
  </w:num>
  <w:num w:numId="13" w16cid:durableId="1779065099">
    <w:abstractNumId w:val="15"/>
  </w:num>
  <w:num w:numId="14" w16cid:durableId="1887372560">
    <w:abstractNumId w:val="13"/>
  </w:num>
  <w:num w:numId="15" w16cid:durableId="1907762412">
    <w:abstractNumId w:val="16"/>
  </w:num>
  <w:num w:numId="16" w16cid:durableId="1991863523">
    <w:abstractNumId w:val="12"/>
  </w:num>
  <w:num w:numId="17" w16cid:durableId="14944199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0D4"/>
    <w:rsid w:val="0029639D"/>
    <w:rsid w:val="00326F90"/>
    <w:rsid w:val="005A520A"/>
    <w:rsid w:val="00AA1D8D"/>
    <w:rsid w:val="00B47730"/>
    <w:rsid w:val="00CB0664"/>
    <w:rsid w:val="00DE5A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E84899"/>
  <w14:defaultImageDpi w14:val="300"/>
  <w15:docId w15:val="{0B09A357-D7E5-44E3-888F-28B51C53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125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2026-01-20T11:20:00Z</dcterms:modified>
  <cp:category/>
</cp:coreProperties>
</file>