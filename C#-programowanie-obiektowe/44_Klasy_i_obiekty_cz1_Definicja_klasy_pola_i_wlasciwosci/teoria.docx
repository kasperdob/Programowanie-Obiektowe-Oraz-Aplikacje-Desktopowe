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A401" w14:textId="28BC13A2" w:rsidR="006E753B" w:rsidRDefault="004B79A4">
      <w:pPr>
        <w:pStyle w:val="Tytu"/>
      </w:pPr>
      <w:proofErr w:type="spellStart"/>
      <w:r>
        <w:t>Klasy</w:t>
      </w:r>
      <w:proofErr w:type="spellEnd"/>
      <w:r>
        <w:t xml:space="preserve"> I </w:t>
      </w:r>
      <w:proofErr w:type="spellStart"/>
      <w:r>
        <w:t>obiekty</w:t>
      </w:r>
      <w:proofErr w:type="spellEnd"/>
    </w:p>
    <w:p w14:paraId="025AF2DC" w14:textId="77777777" w:rsidR="006E753B" w:rsidRDefault="00000000">
      <w:r>
        <w:br w:type="page"/>
      </w:r>
    </w:p>
    <w:p w14:paraId="76239ADD" w14:textId="77777777" w:rsidR="006E753B" w:rsidRDefault="00000000">
      <w:pPr>
        <w:pStyle w:val="Nagwek1"/>
      </w:pPr>
      <w:r>
        <w:lastRenderedPageBreak/>
        <w:t>Spis treści</w:t>
      </w:r>
    </w:p>
    <w:p w14:paraId="4EF9124A" w14:textId="77777777" w:rsidR="006E753B" w:rsidRDefault="00000000">
      <w:pPr>
        <w:pStyle w:val="Nagwek1"/>
      </w:pPr>
      <w:r>
        <w:t>1. Wprowadzenie</w:t>
      </w:r>
    </w:p>
    <w:p w14:paraId="50DE2DB1" w14:textId="14B0BE0F" w:rsidR="006E753B" w:rsidRDefault="004B79A4">
      <w:proofErr w:type="spellStart"/>
      <w:r>
        <w:t>Zapoznanie</w:t>
      </w:r>
      <w:proofErr w:type="spellEnd"/>
      <w:r>
        <w:t xml:space="preserve"> z </w:t>
      </w:r>
      <w:proofErr w:type="spellStart"/>
      <w:r>
        <w:t>klasami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obiektami</w:t>
      </w:r>
      <w:proofErr w:type="spellEnd"/>
    </w:p>
    <w:p w14:paraId="4D452A41" w14:textId="2330FDCF" w:rsidR="006E753B" w:rsidRDefault="00000000">
      <w:pPr>
        <w:pStyle w:val="Nagwek1"/>
      </w:pPr>
      <w:r>
        <w:t>2. Teoria</w:t>
      </w:r>
    </w:p>
    <w:p w14:paraId="085E6717" w14:textId="62F48F20" w:rsidR="004B79A4" w:rsidRDefault="004B79A4" w:rsidP="004B79A4">
      <w:hyperlink r:id="rId6" w:history="1">
        <w:r w:rsidRPr="004F164D">
          <w:rPr>
            <w:rStyle w:val="Hipercze"/>
          </w:rPr>
          <w:t>https://www.plukasiewicz.net/CSharp_dla_poczatkujacych/Klasy</w:t>
        </w:r>
      </w:hyperlink>
    </w:p>
    <w:p w14:paraId="34CEB706" w14:textId="0CD4DC46" w:rsidR="004B79A4" w:rsidRPr="004B79A4" w:rsidRDefault="004B79A4" w:rsidP="004B79A4">
      <w:hyperlink r:id="rId7" w:history="1">
        <w:r w:rsidRPr="004F164D">
          <w:rPr>
            <w:rStyle w:val="Hipercze"/>
          </w:rPr>
          <w:t>https://www.youtube.com/watch?v=H77U4XaWX6A&amp;pp=ygUIa2xhc3kgYyM%3D</w:t>
        </w:r>
      </w:hyperlink>
      <w:r>
        <w:t xml:space="preserve"> </w:t>
      </w:r>
    </w:p>
    <w:sectPr w:rsidR="004B79A4" w:rsidRPr="004B79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414629">
    <w:abstractNumId w:val="8"/>
  </w:num>
  <w:num w:numId="2" w16cid:durableId="405150806">
    <w:abstractNumId w:val="6"/>
  </w:num>
  <w:num w:numId="3" w16cid:durableId="494734999">
    <w:abstractNumId w:val="5"/>
  </w:num>
  <w:num w:numId="4" w16cid:durableId="565842235">
    <w:abstractNumId w:val="4"/>
  </w:num>
  <w:num w:numId="5" w16cid:durableId="560596233">
    <w:abstractNumId w:val="7"/>
  </w:num>
  <w:num w:numId="6" w16cid:durableId="1906377514">
    <w:abstractNumId w:val="3"/>
  </w:num>
  <w:num w:numId="7" w16cid:durableId="2052530996">
    <w:abstractNumId w:val="2"/>
  </w:num>
  <w:num w:numId="8" w16cid:durableId="358697974">
    <w:abstractNumId w:val="1"/>
  </w:num>
  <w:num w:numId="9" w16cid:durableId="129135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9A4"/>
    <w:rsid w:val="006E753B"/>
    <w:rsid w:val="00AA1D8D"/>
    <w:rsid w:val="00AE40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64308B"/>
  <w14:defaultImageDpi w14:val="300"/>
  <w15:docId w15:val="{3E0211DC-F19B-4752-B863-7AE686DA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4B79A4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B7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H77U4XaWX6A&amp;pp=ygUIa2xhc3kgYyM%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Klas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2026-01-20T11:13:00Z</dcterms:modified>
  <cp:category/>
</cp:coreProperties>
</file>