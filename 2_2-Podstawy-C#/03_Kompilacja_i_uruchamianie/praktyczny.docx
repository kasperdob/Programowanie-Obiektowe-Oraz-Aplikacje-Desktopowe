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186E3" w14:textId="77777777" w:rsidR="00E72595" w:rsidRDefault="00E72595">
      <w:pPr>
        <w:pStyle w:val="Tytu"/>
      </w:pPr>
      <w:proofErr w:type="spellStart"/>
      <w:r w:rsidRPr="00E72595">
        <w:t>Część</w:t>
      </w:r>
      <w:proofErr w:type="spellEnd"/>
      <w:r w:rsidRPr="00E72595">
        <w:t xml:space="preserve"> </w:t>
      </w:r>
      <w:proofErr w:type="spellStart"/>
      <w:r w:rsidRPr="00E72595">
        <w:t>praktyczna</w:t>
      </w:r>
      <w:proofErr w:type="spellEnd"/>
      <w:r w:rsidRPr="00E72595">
        <w:t xml:space="preserve">: </w:t>
      </w:r>
      <w:proofErr w:type="spellStart"/>
      <w:r w:rsidRPr="00E72595">
        <w:t>Kompilacja</w:t>
      </w:r>
      <w:proofErr w:type="spellEnd"/>
      <w:r w:rsidRPr="00E72595">
        <w:t xml:space="preserve"> </w:t>
      </w:r>
      <w:proofErr w:type="spellStart"/>
      <w:r w:rsidRPr="00E72595">
        <w:t>i</w:t>
      </w:r>
      <w:proofErr w:type="spellEnd"/>
      <w:r w:rsidRPr="00E72595">
        <w:t xml:space="preserve"> </w:t>
      </w:r>
      <w:proofErr w:type="spellStart"/>
      <w:r w:rsidRPr="00E72595">
        <w:t>uruchamianie</w:t>
      </w:r>
      <w:proofErr w:type="spellEnd"/>
      <w:r w:rsidRPr="00E72595">
        <w:t xml:space="preserve"> </w:t>
      </w:r>
      <w:proofErr w:type="spellStart"/>
      <w:r w:rsidRPr="00E72595">
        <w:t>programu</w:t>
      </w:r>
      <w:proofErr w:type="spellEnd"/>
      <w:r w:rsidRPr="00E72595">
        <w:t xml:space="preserve"> w Visual Studio</w:t>
      </w:r>
    </w:p>
    <w:p w14:paraId="29EDC412" w14:textId="6356043B" w:rsidR="00A52326" w:rsidRDefault="00E72595">
      <w:pPr>
        <w:pStyle w:val="Tytu"/>
      </w:pPr>
      <w:r>
        <w:t>Kasper Dobiech</w:t>
      </w:r>
    </w:p>
    <w:p w14:paraId="2187AA80" w14:textId="77777777" w:rsidR="00A52326" w:rsidRDefault="00000000">
      <w:r>
        <w:br w:type="page"/>
      </w:r>
    </w:p>
    <w:p w14:paraId="6CA4C0AC" w14:textId="77777777" w:rsidR="00A52326" w:rsidRDefault="00000000">
      <w:pPr>
        <w:pStyle w:val="Nagwek1"/>
      </w:pPr>
      <w:r>
        <w:lastRenderedPageBreak/>
        <w:t>1. Cel ćwiczenia</w:t>
      </w:r>
    </w:p>
    <w:p w14:paraId="07806DF7" w14:textId="60C399DF" w:rsidR="00A52326" w:rsidRDefault="00E72595">
      <w:proofErr w:type="spellStart"/>
      <w:r w:rsidRPr="00E72595">
        <w:t>Nauczyć</w:t>
      </w:r>
      <w:proofErr w:type="spellEnd"/>
      <w:r w:rsidRPr="00E72595">
        <w:t xml:space="preserve"> </w:t>
      </w:r>
      <w:proofErr w:type="spellStart"/>
      <w:r w:rsidRPr="00E72595">
        <w:t>się</w:t>
      </w:r>
      <w:proofErr w:type="spellEnd"/>
      <w:r w:rsidRPr="00E72595">
        <w:t xml:space="preserve"> </w:t>
      </w:r>
      <w:proofErr w:type="spellStart"/>
      <w:r w:rsidRPr="00E72595">
        <w:t>kompilować</w:t>
      </w:r>
      <w:proofErr w:type="spellEnd"/>
      <w:r w:rsidRPr="00E72595">
        <w:t xml:space="preserve">, </w:t>
      </w:r>
      <w:proofErr w:type="spellStart"/>
      <w:r w:rsidRPr="00E72595">
        <w:t>budować</w:t>
      </w:r>
      <w:proofErr w:type="spellEnd"/>
      <w:r w:rsidRPr="00E72595">
        <w:t xml:space="preserve"> </w:t>
      </w:r>
      <w:proofErr w:type="spellStart"/>
      <w:r w:rsidRPr="00E72595">
        <w:t>i</w:t>
      </w:r>
      <w:proofErr w:type="spellEnd"/>
      <w:r w:rsidRPr="00E72595">
        <w:t xml:space="preserve"> </w:t>
      </w:r>
      <w:proofErr w:type="spellStart"/>
      <w:r w:rsidRPr="00E72595">
        <w:t>uruchamiać</w:t>
      </w:r>
      <w:proofErr w:type="spellEnd"/>
      <w:r w:rsidRPr="00E72595">
        <w:t xml:space="preserve"> </w:t>
      </w:r>
      <w:proofErr w:type="spellStart"/>
      <w:r w:rsidRPr="00E72595">
        <w:t>prosty</w:t>
      </w:r>
      <w:proofErr w:type="spellEnd"/>
      <w:r w:rsidRPr="00E72595">
        <w:t xml:space="preserve"> program w C# </w:t>
      </w:r>
      <w:proofErr w:type="spellStart"/>
      <w:r w:rsidRPr="00E72595">
        <w:t>oraz</w:t>
      </w:r>
      <w:proofErr w:type="spellEnd"/>
      <w:r w:rsidRPr="00E72595">
        <w:t xml:space="preserve"> </w:t>
      </w:r>
      <w:proofErr w:type="spellStart"/>
      <w:r w:rsidRPr="00E72595">
        <w:t>korzystać</w:t>
      </w:r>
      <w:proofErr w:type="spellEnd"/>
      <w:r w:rsidRPr="00E72595">
        <w:t xml:space="preserve"> z </w:t>
      </w:r>
      <w:proofErr w:type="spellStart"/>
      <w:r w:rsidRPr="00E72595">
        <w:t>debuggera</w:t>
      </w:r>
      <w:proofErr w:type="spellEnd"/>
      <w:r w:rsidRPr="00E72595">
        <w:t>.</w:t>
      </w:r>
    </w:p>
    <w:p w14:paraId="65074A5C" w14:textId="77777777" w:rsidR="00A52326" w:rsidRDefault="00000000">
      <w:pPr>
        <w:pStyle w:val="Nagwek1"/>
      </w:pPr>
      <w:r>
        <w:t>2. Wymagania wstępne</w:t>
      </w:r>
    </w:p>
    <w:p w14:paraId="63BC9D03" w14:textId="609FB5F7" w:rsidR="00A52326" w:rsidRDefault="00E72595">
      <w:proofErr w:type="spellStart"/>
      <w:r>
        <w:t>Zainstalowane</w:t>
      </w:r>
      <w:proofErr w:type="spellEnd"/>
      <w:r>
        <w:t xml:space="preserve"> </w:t>
      </w:r>
      <w:proofErr w:type="spellStart"/>
      <w:r>
        <w:t>środowisko</w:t>
      </w:r>
      <w:proofErr w:type="spellEnd"/>
      <w:r>
        <w:t xml:space="preserve"> Visual Studio</w:t>
      </w:r>
    </w:p>
    <w:p w14:paraId="55E06404" w14:textId="77777777" w:rsidR="00A52326" w:rsidRDefault="00000000">
      <w:pPr>
        <w:pStyle w:val="Nagwek1"/>
      </w:pPr>
      <w:r>
        <w:t>3. Instrukcja krok po kroku</w:t>
      </w:r>
    </w:p>
    <w:p w14:paraId="4E66CCAF" w14:textId="77777777" w:rsidR="00E72595" w:rsidRPr="00E72595" w:rsidRDefault="00E72595" w:rsidP="00E72595">
      <w:pPr>
        <w:rPr>
          <w:lang w:val="pl-PL"/>
        </w:rPr>
      </w:pPr>
      <w:r w:rsidRPr="00E72595">
        <w:rPr>
          <w:b/>
          <w:bCs/>
          <w:lang w:val="pl-PL"/>
        </w:rPr>
        <w:t>Utworzenie nowego projektu</w:t>
      </w:r>
    </w:p>
    <w:p w14:paraId="58C743CB" w14:textId="77777777" w:rsidR="00E72595" w:rsidRPr="00E72595" w:rsidRDefault="00E72595" w:rsidP="00E72595">
      <w:pPr>
        <w:numPr>
          <w:ilvl w:val="0"/>
          <w:numId w:val="10"/>
        </w:numPr>
        <w:rPr>
          <w:lang w:val="pl-PL"/>
        </w:rPr>
      </w:pPr>
      <w:r w:rsidRPr="00E72595">
        <w:rPr>
          <w:lang w:val="pl-PL"/>
        </w:rPr>
        <w:t>Otwórz Visual Studio.</w:t>
      </w:r>
    </w:p>
    <w:p w14:paraId="6F80A400" w14:textId="77777777" w:rsidR="00E72595" w:rsidRDefault="00E72595" w:rsidP="00E72595">
      <w:pPr>
        <w:numPr>
          <w:ilvl w:val="0"/>
          <w:numId w:val="10"/>
        </w:numPr>
        <w:rPr>
          <w:lang w:val="pl-PL"/>
        </w:rPr>
      </w:pPr>
      <w:r w:rsidRPr="00E72595">
        <w:rPr>
          <w:lang w:val="pl-PL"/>
        </w:rPr>
        <w:t xml:space="preserve">Wybierz </w:t>
      </w:r>
      <w:proofErr w:type="spellStart"/>
      <w:r w:rsidRPr="00E72595">
        <w:rPr>
          <w:b/>
          <w:bCs/>
          <w:lang w:val="pl-PL"/>
        </w:rPr>
        <w:t>Create</w:t>
      </w:r>
      <w:proofErr w:type="spellEnd"/>
      <w:r w:rsidRPr="00E72595">
        <w:rPr>
          <w:b/>
          <w:bCs/>
          <w:lang w:val="pl-PL"/>
        </w:rPr>
        <w:t xml:space="preserve"> a </w:t>
      </w:r>
      <w:proofErr w:type="spellStart"/>
      <w:r w:rsidRPr="00E72595">
        <w:rPr>
          <w:b/>
          <w:bCs/>
          <w:lang w:val="pl-PL"/>
        </w:rPr>
        <w:t>new</w:t>
      </w:r>
      <w:proofErr w:type="spellEnd"/>
      <w:r w:rsidRPr="00E72595">
        <w:rPr>
          <w:b/>
          <w:bCs/>
          <w:lang w:val="pl-PL"/>
        </w:rPr>
        <w:t xml:space="preserve"> </w:t>
      </w:r>
      <w:proofErr w:type="spellStart"/>
      <w:r w:rsidRPr="00E72595">
        <w:rPr>
          <w:b/>
          <w:bCs/>
          <w:lang w:val="pl-PL"/>
        </w:rPr>
        <w:t>project</w:t>
      </w:r>
      <w:proofErr w:type="spellEnd"/>
      <w:r w:rsidRPr="00E72595">
        <w:rPr>
          <w:lang w:val="pl-PL"/>
        </w:rPr>
        <w:t xml:space="preserve"> → </w:t>
      </w:r>
      <w:proofErr w:type="spellStart"/>
      <w:r w:rsidRPr="00E72595">
        <w:rPr>
          <w:b/>
          <w:bCs/>
          <w:lang w:val="pl-PL"/>
        </w:rPr>
        <w:t>Console</w:t>
      </w:r>
      <w:proofErr w:type="spellEnd"/>
      <w:r w:rsidRPr="00E72595">
        <w:rPr>
          <w:b/>
          <w:bCs/>
          <w:lang w:val="pl-PL"/>
        </w:rPr>
        <w:t xml:space="preserve"> </w:t>
      </w:r>
      <w:proofErr w:type="spellStart"/>
      <w:r w:rsidRPr="00E72595">
        <w:rPr>
          <w:b/>
          <w:bCs/>
          <w:lang w:val="pl-PL"/>
        </w:rPr>
        <w:t>App</w:t>
      </w:r>
      <w:proofErr w:type="spellEnd"/>
      <w:r w:rsidRPr="00E72595">
        <w:rPr>
          <w:b/>
          <w:bCs/>
          <w:lang w:val="pl-PL"/>
        </w:rPr>
        <w:t xml:space="preserve"> (.NET </w:t>
      </w:r>
      <w:proofErr w:type="spellStart"/>
      <w:r w:rsidRPr="00E72595">
        <w:rPr>
          <w:b/>
          <w:bCs/>
          <w:lang w:val="pl-PL"/>
        </w:rPr>
        <w:t>Core</w:t>
      </w:r>
      <w:proofErr w:type="spellEnd"/>
      <w:r w:rsidRPr="00E72595">
        <w:rPr>
          <w:b/>
          <w:bCs/>
          <w:lang w:val="pl-PL"/>
        </w:rPr>
        <w:t xml:space="preserve"> / .NET 6+)</w:t>
      </w:r>
      <w:r w:rsidRPr="00E72595">
        <w:rPr>
          <w:lang w:val="pl-PL"/>
        </w:rPr>
        <w:t>.</w:t>
      </w:r>
    </w:p>
    <w:p w14:paraId="70AE5E5C" w14:textId="562FD4E9" w:rsidR="00E72595" w:rsidRDefault="00E72595" w:rsidP="00E72595">
      <w:pPr>
        <w:ind w:left="360"/>
        <w:rPr>
          <w:lang w:val="pl-PL"/>
        </w:rPr>
      </w:pPr>
      <w:r w:rsidRPr="00E72595">
        <w:rPr>
          <w:lang w:val="pl-PL"/>
        </w:rPr>
        <w:drawing>
          <wp:inline distT="0" distB="0" distL="0" distR="0" wp14:anchorId="0407D334" wp14:editId="1C7DB272">
            <wp:extent cx="5486400" cy="3355340"/>
            <wp:effectExtent l="0" t="0" r="0" b="0"/>
            <wp:docPr id="690098922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98922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E300" w14:textId="49431C80" w:rsidR="00E72595" w:rsidRPr="00E72595" w:rsidRDefault="00E72595" w:rsidP="00E72595">
      <w:pPr>
        <w:ind w:left="360"/>
        <w:rPr>
          <w:lang w:val="pl-PL"/>
        </w:rPr>
      </w:pPr>
      <w:r w:rsidRPr="00E72595">
        <w:rPr>
          <w:lang w:val="pl-PL"/>
        </w:rPr>
        <w:lastRenderedPageBreak/>
        <w:drawing>
          <wp:inline distT="0" distB="0" distL="0" distR="0" wp14:anchorId="2EA94486" wp14:editId="1397D5FA">
            <wp:extent cx="5486400" cy="3572510"/>
            <wp:effectExtent l="0" t="0" r="0" b="8890"/>
            <wp:docPr id="206387731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7731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8B5D" w14:textId="77777777" w:rsidR="00E72595" w:rsidRDefault="00E72595" w:rsidP="00E72595">
      <w:pPr>
        <w:numPr>
          <w:ilvl w:val="0"/>
          <w:numId w:val="10"/>
        </w:numPr>
        <w:rPr>
          <w:lang w:val="pl-PL"/>
        </w:rPr>
      </w:pPr>
      <w:r w:rsidRPr="00E72595">
        <w:rPr>
          <w:lang w:val="pl-PL"/>
        </w:rPr>
        <w:t xml:space="preserve">Nadaj projektowi nazwę, np. </w:t>
      </w:r>
      <w:proofErr w:type="spellStart"/>
      <w:r w:rsidRPr="00E72595">
        <w:rPr>
          <w:lang w:val="pl-PL"/>
        </w:rPr>
        <w:t>HelloWorld</w:t>
      </w:r>
      <w:proofErr w:type="spellEnd"/>
      <w:r w:rsidRPr="00E72595">
        <w:rPr>
          <w:lang w:val="pl-PL"/>
        </w:rPr>
        <w:t xml:space="preserve">, i kliknij </w:t>
      </w:r>
      <w:proofErr w:type="spellStart"/>
      <w:r w:rsidRPr="00E72595">
        <w:rPr>
          <w:b/>
          <w:bCs/>
          <w:lang w:val="pl-PL"/>
        </w:rPr>
        <w:t>Create</w:t>
      </w:r>
      <w:proofErr w:type="spellEnd"/>
      <w:r w:rsidRPr="00E72595">
        <w:rPr>
          <w:lang w:val="pl-PL"/>
        </w:rPr>
        <w:t>.</w:t>
      </w:r>
    </w:p>
    <w:p w14:paraId="578B4BAC" w14:textId="510C4623" w:rsidR="00E72595" w:rsidRPr="00E72595" w:rsidRDefault="00E72595" w:rsidP="00E72595">
      <w:pPr>
        <w:ind w:left="360"/>
        <w:rPr>
          <w:lang w:val="pl-PL"/>
        </w:rPr>
      </w:pPr>
      <w:r w:rsidRPr="00E72595">
        <w:rPr>
          <w:lang w:val="pl-PL"/>
        </w:rPr>
        <w:drawing>
          <wp:inline distT="0" distB="0" distL="0" distR="0" wp14:anchorId="5EEB9CCE" wp14:editId="28FF7A10">
            <wp:extent cx="5486400" cy="3564890"/>
            <wp:effectExtent l="0" t="0" r="0" b="0"/>
            <wp:docPr id="1182517970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17970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BF5F" w14:textId="769F721C" w:rsidR="00A52326" w:rsidRDefault="00E72595" w:rsidP="00E72595">
      <w:proofErr w:type="spellStart"/>
      <w:r>
        <w:t>Zachęcam</w:t>
      </w:r>
      <w:proofErr w:type="spellEnd"/>
      <w:r>
        <w:t xml:space="preserve"> do </w:t>
      </w:r>
      <w:proofErr w:type="spellStart"/>
      <w:r>
        <w:t>zaznaczenia</w:t>
      </w:r>
      <w:proofErr w:type="spellEnd"/>
      <w:r>
        <w:t xml:space="preserve"> “Nie </w:t>
      </w:r>
      <w:proofErr w:type="spellStart"/>
      <w:r>
        <w:t>używaj</w:t>
      </w:r>
      <w:proofErr w:type="spellEnd"/>
      <w:r>
        <w:t xml:space="preserve"> </w:t>
      </w:r>
      <w:proofErr w:type="spellStart"/>
      <w:r>
        <w:t>instrukcji</w:t>
      </w:r>
      <w:proofErr w:type="spellEnd"/>
      <w:r>
        <w:t xml:space="preserve"> </w:t>
      </w:r>
      <w:proofErr w:type="spellStart"/>
      <w:r>
        <w:t>wysokiego</w:t>
      </w:r>
      <w:proofErr w:type="spellEnd"/>
      <w:r>
        <w:t xml:space="preserve"> </w:t>
      </w:r>
      <w:proofErr w:type="spellStart"/>
      <w:r>
        <w:t>poziomu</w:t>
      </w:r>
      <w:proofErr w:type="spellEnd"/>
      <w:r>
        <w:t>”</w:t>
      </w:r>
    </w:p>
    <w:p w14:paraId="2E9194C5" w14:textId="77777777" w:rsidR="00E72595" w:rsidRPr="00E72595" w:rsidRDefault="00E72595" w:rsidP="00E72595">
      <w:pPr>
        <w:rPr>
          <w:lang w:val="pl-PL"/>
        </w:rPr>
      </w:pPr>
      <w:r w:rsidRPr="00E72595">
        <w:rPr>
          <w:b/>
          <w:bCs/>
          <w:lang w:val="pl-PL"/>
        </w:rPr>
        <w:lastRenderedPageBreak/>
        <w:t>Napisanie programu</w:t>
      </w:r>
    </w:p>
    <w:p w14:paraId="220514DF" w14:textId="77777777" w:rsidR="00E72595" w:rsidRDefault="00E72595" w:rsidP="00E72595">
      <w:pPr>
        <w:numPr>
          <w:ilvl w:val="0"/>
          <w:numId w:val="11"/>
        </w:numPr>
        <w:rPr>
          <w:lang w:val="pl-PL"/>
        </w:rPr>
      </w:pPr>
      <w:r w:rsidRPr="00E72595">
        <w:rPr>
          <w:lang w:val="pl-PL"/>
        </w:rPr>
        <w:t>W edytorze wpisz prosty kod:</w:t>
      </w:r>
    </w:p>
    <w:p w14:paraId="598AB245" w14:textId="27E06B0D" w:rsidR="00E72595" w:rsidRDefault="00E72595" w:rsidP="00E72595">
      <w:pPr>
        <w:rPr>
          <w:lang w:val="pl-PL"/>
        </w:rPr>
      </w:pPr>
      <w:r w:rsidRPr="00E72595">
        <w:rPr>
          <w:lang w:val="pl-PL"/>
        </w:rPr>
        <w:drawing>
          <wp:inline distT="0" distB="0" distL="0" distR="0" wp14:anchorId="6777A929" wp14:editId="72B27E75">
            <wp:extent cx="5486400" cy="2912745"/>
            <wp:effectExtent l="0" t="0" r="0" b="1905"/>
            <wp:docPr id="548231057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1057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ACB6" w14:textId="77777777" w:rsidR="00E72595" w:rsidRPr="00E72595" w:rsidRDefault="00E72595" w:rsidP="00E72595">
      <w:pPr>
        <w:numPr>
          <w:ilvl w:val="0"/>
          <w:numId w:val="12"/>
        </w:numPr>
        <w:rPr>
          <w:lang w:val="pl-PL"/>
        </w:rPr>
      </w:pPr>
      <w:r w:rsidRPr="00E72595">
        <w:rPr>
          <w:b/>
          <w:bCs/>
          <w:lang w:val="pl-PL"/>
        </w:rPr>
        <w:t>Budowanie projektu</w:t>
      </w:r>
    </w:p>
    <w:p w14:paraId="60F314BB" w14:textId="3C85254B" w:rsidR="00E72595" w:rsidRPr="00E72595" w:rsidRDefault="00E72595" w:rsidP="00E72595">
      <w:pPr>
        <w:rPr>
          <w:lang w:val="pl-PL"/>
        </w:rPr>
      </w:pPr>
      <w:r w:rsidRPr="00E72595">
        <w:rPr>
          <w:lang w:val="pl-PL"/>
        </w:rPr>
        <w:drawing>
          <wp:inline distT="0" distB="0" distL="0" distR="0" wp14:anchorId="5AF4756D" wp14:editId="2ECBB5FA">
            <wp:extent cx="5486400" cy="2903220"/>
            <wp:effectExtent l="0" t="0" r="0" b="0"/>
            <wp:docPr id="118535527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5527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901F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 xml:space="preserve">Kliknij </w:t>
      </w:r>
      <w:proofErr w:type="spellStart"/>
      <w:r w:rsidRPr="00E72595">
        <w:rPr>
          <w:b/>
          <w:bCs/>
          <w:lang w:val="pl-PL"/>
        </w:rPr>
        <w:t>Build</w:t>
      </w:r>
      <w:proofErr w:type="spellEnd"/>
      <w:r w:rsidRPr="00E72595">
        <w:rPr>
          <w:b/>
          <w:bCs/>
          <w:lang w:val="pl-PL"/>
        </w:rPr>
        <w:t xml:space="preserve"> → </w:t>
      </w:r>
      <w:proofErr w:type="spellStart"/>
      <w:r w:rsidRPr="00E72595">
        <w:rPr>
          <w:b/>
          <w:bCs/>
          <w:lang w:val="pl-PL"/>
        </w:rPr>
        <w:t>Build</w:t>
      </w:r>
      <w:proofErr w:type="spellEnd"/>
      <w:r w:rsidRPr="00E72595">
        <w:rPr>
          <w:b/>
          <w:bCs/>
          <w:lang w:val="pl-PL"/>
        </w:rPr>
        <w:t xml:space="preserve"> Solution</w:t>
      </w:r>
      <w:r w:rsidRPr="00E72595">
        <w:rPr>
          <w:lang w:val="pl-PL"/>
        </w:rPr>
        <w:t xml:space="preserve"> (lub użyj skrótu </w:t>
      </w:r>
      <w:proofErr w:type="spellStart"/>
      <w:r w:rsidRPr="00E72595">
        <w:rPr>
          <w:lang w:val="pl-PL"/>
        </w:rPr>
        <w:t>Ctrl</w:t>
      </w:r>
      <w:proofErr w:type="spellEnd"/>
      <w:r w:rsidRPr="00E72595">
        <w:rPr>
          <w:lang w:val="pl-PL"/>
        </w:rPr>
        <w:t xml:space="preserve"> + </w:t>
      </w:r>
      <w:proofErr w:type="spellStart"/>
      <w:r w:rsidRPr="00E72595">
        <w:rPr>
          <w:lang w:val="pl-PL"/>
        </w:rPr>
        <w:t>Shift</w:t>
      </w:r>
      <w:proofErr w:type="spellEnd"/>
      <w:r w:rsidRPr="00E72595">
        <w:rPr>
          <w:lang w:val="pl-PL"/>
        </w:rPr>
        <w:t xml:space="preserve"> + B).</w:t>
      </w:r>
    </w:p>
    <w:p w14:paraId="034EAC1D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 xml:space="preserve">Sprawdź, czy w </w:t>
      </w:r>
      <w:proofErr w:type="spellStart"/>
      <w:r w:rsidRPr="00E72595">
        <w:rPr>
          <w:b/>
          <w:bCs/>
          <w:lang w:val="pl-PL"/>
        </w:rPr>
        <w:t>Output</w:t>
      </w:r>
      <w:proofErr w:type="spellEnd"/>
      <w:r w:rsidRPr="00E72595">
        <w:rPr>
          <w:lang w:val="pl-PL"/>
        </w:rPr>
        <w:t xml:space="preserve"> nie ma błędów kompilacji.</w:t>
      </w:r>
    </w:p>
    <w:p w14:paraId="7C2D8683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>Jeśli są błędy, np. literówki lub brak średnika, popraw je i zbuduj projekt ponownie.</w:t>
      </w:r>
    </w:p>
    <w:p w14:paraId="798E3AD8" w14:textId="77777777" w:rsidR="00E72595" w:rsidRPr="00E72595" w:rsidRDefault="00E72595" w:rsidP="00E72595">
      <w:pPr>
        <w:numPr>
          <w:ilvl w:val="0"/>
          <w:numId w:val="12"/>
        </w:numPr>
        <w:rPr>
          <w:lang w:val="pl-PL"/>
        </w:rPr>
      </w:pPr>
      <w:r w:rsidRPr="00E72595">
        <w:rPr>
          <w:b/>
          <w:bCs/>
          <w:lang w:val="pl-PL"/>
        </w:rPr>
        <w:lastRenderedPageBreak/>
        <w:t>Uruchamianie programu</w:t>
      </w:r>
    </w:p>
    <w:p w14:paraId="1F1F11C1" w14:textId="7D3B9D2A" w:rsidR="00E72595" w:rsidRPr="00E72595" w:rsidRDefault="00E72595" w:rsidP="00E72595">
      <w:pPr>
        <w:ind w:left="360"/>
        <w:rPr>
          <w:lang w:val="pl-PL"/>
        </w:rPr>
      </w:pPr>
      <w:r w:rsidRPr="00E72595">
        <w:rPr>
          <w:lang w:val="pl-PL"/>
        </w:rPr>
        <w:drawing>
          <wp:inline distT="0" distB="0" distL="0" distR="0" wp14:anchorId="73094BB1" wp14:editId="192886AA">
            <wp:extent cx="5486400" cy="2905125"/>
            <wp:effectExtent l="0" t="0" r="0" b="9525"/>
            <wp:docPr id="287474172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74172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6DAC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 xml:space="preserve">Kliknij </w:t>
      </w:r>
      <w:r w:rsidRPr="00E72595">
        <w:rPr>
          <w:b/>
          <w:bCs/>
          <w:lang w:val="pl-PL"/>
        </w:rPr>
        <w:t>Start (F5)</w:t>
      </w:r>
      <w:r w:rsidRPr="00E72595">
        <w:rPr>
          <w:lang w:val="pl-PL"/>
        </w:rPr>
        <w:t xml:space="preserve"> – program uruchomi się z </w:t>
      </w:r>
      <w:proofErr w:type="spellStart"/>
      <w:r w:rsidRPr="00E72595">
        <w:rPr>
          <w:lang w:val="pl-PL"/>
        </w:rPr>
        <w:t>debuggerem</w:t>
      </w:r>
      <w:proofErr w:type="spellEnd"/>
      <w:r w:rsidRPr="00E72595">
        <w:rPr>
          <w:lang w:val="pl-PL"/>
        </w:rPr>
        <w:t>.</w:t>
      </w:r>
    </w:p>
    <w:p w14:paraId="6DA04D67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 xml:space="preserve">Kliknij </w:t>
      </w:r>
      <w:r w:rsidRPr="00E72595">
        <w:rPr>
          <w:b/>
          <w:bCs/>
          <w:lang w:val="pl-PL"/>
        </w:rPr>
        <w:t xml:space="preserve">Start </w:t>
      </w:r>
      <w:proofErr w:type="spellStart"/>
      <w:r w:rsidRPr="00E72595">
        <w:rPr>
          <w:b/>
          <w:bCs/>
          <w:lang w:val="pl-PL"/>
        </w:rPr>
        <w:t>without</w:t>
      </w:r>
      <w:proofErr w:type="spellEnd"/>
      <w:r w:rsidRPr="00E72595">
        <w:rPr>
          <w:b/>
          <w:bCs/>
          <w:lang w:val="pl-PL"/>
        </w:rPr>
        <w:t xml:space="preserve"> Debugging (</w:t>
      </w:r>
      <w:proofErr w:type="spellStart"/>
      <w:r w:rsidRPr="00E72595">
        <w:rPr>
          <w:b/>
          <w:bCs/>
          <w:lang w:val="pl-PL"/>
        </w:rPr>
        <w:t>Ctrl</w:t>
      </w:r>
      <w:proofErr w:type="spellEnd"/>
      <w:r w:rsidRPr="00E72595">
        <w:rPr>
          <w:b/>
          <w:bCs/>
          <w:lang w:val="pl-PL"/>
        </w:rPr>
        <w:t xml:space="preserve"> + F5)</w:t>
      </w:r>
      <w:r w:rsidRPr="00E72595">
        <w:rPr>
          <w:lang w:val="pl-PL"/>
        </w:rPr>
        <w:t xml:space="preserve"> – program uruchomi się bez </w:t>
      </w:r>
      <w:proofErr w:type="spellStart"/>
      <w:r w:rsidRPr="00E72595">
        <w:rPr>
          <w:lang w:val="pl-PL"/>
        </w:rPr>
        <w:t>debuggera</w:t>
      </w:r>
      <w:proofErr w:type="spellEnd"/>
      <w:r w:rsidRPr="00E72595">
        <w:rPr>
          <w:lang w:val="pl-PL"/>
        </w:rPr>
        <w:t>.</w:t>
      </w:r>
    </w:p>
    <w:p w14:paraId="39C6542A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>Sprawdź działanie programu – w konsoli powinno pojawić się “Witaj, świecie!”.</w:t>
      </w:r>
    </w:p>
    <w:p w14:paraId="0897B0E5" w14:textId="77777777" w:rsidR="00E72595" w:rsidRPr="00E72595" w:rsidRDefault="00E72595" w:rsidP="00E72595">
      <w:pPr>
        <w:numPr>
          <w:ilvl w:val="0"/>
          <w:numId w:val="12"/>
        </w:numPr>
        <w:rPr>
          <w:lang w:val="pl-PL"/>
        </w:rPr>
      </w:pPr>
      <w:r w:rsidRPr="00E72595">
        <w:rPr>
          <w:b/>
          <w:bCs/>
          <w:lang w:val="pl-PL"/>
        </w:rPr>
        <w:t xml:space="preserve">Korzystanie z </w:t>
      </w:r>
      <w:proofErr w:type="spellStart"/>
      <w:r w:rsidRPr="00E72595">
        <w:rPr>
          <w:b/>
          <w:bCs/>
          <w:lang w:val="pl-PL"/>
        </w:rPr>
        <w:t>debuggera</w:t>
      </w:r>
      <w:proofErr w:type="spellEnd"/>
    </w:p>
    <w:p w14:paraId="49333507" w14:textId="71ED8BE4" w:rsidR="00E72595" w:rsidRPr="00E72595" w:rsidRDefault="00E72595" w:rsidP="00E72595">
      <w:pPr>
        <w:ind w:left="720"/>
        <w:rPr>
          <w:lang w:val="pl-PL"/>
        </w:rPr>
      </w:pPr>
      <w:r w:rsidRPr="00E72595">
        <w:rPr>
          <w:lang w:val="pl-PL"/>
        </w:rPr>
        <w:drawing>
          <wp:inline distT="0" distB="0" distL="0" distR="0" wp14:anchorId="411CA72F" wp14:editId="49B3BC5E">
            <wp:extent cx="5486400" cy="2947670"/>
            <wp:effectExtent l="0" t="0" r="0" b="5080"/>
            <wp:docPr id="702827167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27167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84E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lastRenderedPageBreak/>
        <w:t xml:space="preserve">Dodaj punkt przerwania, klikając w lewym marginesie przy linii </w:t>
      </w:r>
      <w:proofErr w:type="spellStart"/>
      <w:r w:rsidRPr="00E72595">
        <w:rPr>
          <w:lang w:val="pl-PL"/>
        </w:rPr>
        <w:t>Console.WriteLine</w:t>
      </w:r>
      <w:proofErr w:type="spellEnd"/>
      <w:r w:rsidRPr="00E72595">
        <w:rPr>
          <w:lang w:val="pl-PL"/>
        </w:rPr>
        <w:t>.</w:t>
      </w:r>
    </w:p>
    <w:p w14:paraId="0001CB23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>Uruchom program z F5.</w:t>
      </w:r>
    </w:p>
    <w:p w14:paraId="5FDAA62D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 xml:space="preserve">Program zatrzyma się na punkcie przerwania – możesz obserwować wartości zmiennych i wykonywać kod krok po kroku (F10 – krok </w:t>
      </w:r>
      <w:proofErr w:type="spellStart"/>
      <w:r w:rsidRPr="00E72595">
        <w:rPr>
          <w:lang w:val="pl-PL"/>
        </w:rPr>
        <w:t>over</w:t>
      </w:r>
      <w:proofErr w:type="spellEnd"/>
      <w:r w:rsidRPr="00E72595">
        <w:rPr>
          <w:lang w:val="pl-PL"/>
        </w:rPr>
        <w:t xml:space="preserve">, F11 – krok </w:t>
      </w:r>
      <w:proofErr w:type="spellStart"/>
      <w:r w:rsidRPr="00E72595">
        <w:rPr>
          <w:lang w:val="pl-PL"/>
        </w:rPr>
        <w:t>into</w:t>
      </w:r>
      <w:proofErr w:type="spellEnd"/>
      <w:r w:rsidRPr="00E72595">
        <w:rPr>
          <w:lang w:val="pl-PL"/>
        </w:rPr>
        <w:t>).</w:t>
      </w:r>
    </w:p>
    <w:p w14:paraId="6225E97C" w14:textId="77777777" w:rsidR="00E72595" w:rsidRPr="00D17034" w:rsidRDefault="00E72595" w:rsidP="00E72595">
      <w:pPr>
        <w:numPr>
          <w:ilvl w:val="0"/>
          <w:numId w:val="12"/>
        </w:numPr>
        <w:rPr>
          <w:lang w:val="pl-PL"/>
        </w:rPr>
      </w:pPr>
      <w:r w:rsidRPr="00E72595">
        <w:rPr>
          <w:b/>
          <w:bCs/>
          <w:lang w:val="pl-PL"/>
        </w:rPr>
        <w:t>Eksperyment</w:t>
      </w:r>
    </w:p>
    <w:p w14:paraId="3B0A08E8" w14:textId="7D2A7E8D" w:rsidR="00D17034" w:rsidRPr="00E72595" w:rsidRDefault="00D17034" w:rsidP="00D17034">
      <w:pPr>
        <w:ind w:left="360"/>
        <w:rPr>
          <w:lang w:val="pl-PL"/>
        </w:rPr>
      </w:pPr>
      <w:r w:rsidRPr="00D17034">
        <w:rPr>
          <w:lang w:val="pl-PL"/>
        </w:rPr>
        <w:drawing>
          <wp:inline distT="0" distB="0" distL="0" distR="0" wp14:anchorId="6245E6F0" wp14:editId="74E2B551">
            <wp:extent cx="5486400" cy="2921635"/>
            <wp:effectExtent l="0" t="0" r="0" b="0"/>
            <wp:docPr id="1099670494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70494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1947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 xml:space="preserve">Zmień tekst wyświetlany w </w:t>
      </w:r>
      <w:proofErr w:type="spellStart"/>
      <w:r w:rsidRPr="00E72595">
        <w:rPr>
          <w:lang w:val="pl-PL"/>
        </w:rPr>
        <w:t>Console.WriteLine</w:t>
      </w:r>
      <w:proofErr w:type="spellEnd"/>
      <w:r w:rsidRPr="00E72595">
        <w:rPr>
          <w:lang w:val="pl-PL"/>
        </w:rPr>
        <w:t>.</w:t>
      </w:r>
    </w:p>
    <w:p w14:paraId="0485B3D4" w14:textId="77777777" w:rsidR="00E72595" w:rsidRPr="00E72595" w:rsidRDefault="00E72595" w:rsidP="00E72595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>Dodaj nową zmienną i wypisz jej wartość.</w:t>
      </w:r>
    </w:p>
    <w:p w14:paraId="545EA979" w14:textId="0E46F84B" w:rsidR="00A52326" w:rsidRPr="00D17034" w:rsidRDefault="00E72595" w:rsidP="00D17034">
      <w:pPr>
        <w:numPr>
          <w:ilvl w:val="1"/>
          <w:numId w:val="12"/>
        </w:numPr>
        <w:rPr>
          <w:lang w:val="pl-PL"/>
        </w:rPr>
      </w:pPr>
      <w:r w:rsidRPr="00E72595">
        <w:rPr>
          <w:lang w:val="pl-PL"/>
        </w:rPr>
        <w:t>Za każdym razem zbuduj projekt ponownie i uruchom program, aby zobaczyć efekt zmian.</w:t>
      </w:r>
    </w:p>
    <w:sectPr w:rsidR="00A52326" w:rsidRPr="00D1703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5362EB3"/>
    <w:multiLevelType w:val="multilevel"/>
    <w:tmpl w:val="64405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CC28C2"/>
    <w:multiLevelType w:val="multilevel"/>
    <w:tmpl w:val="B002B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F36B60"/>
    <w:multiLevelType w:val="multilevel"/>
    <w:tmpl w:val="38BCE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6637465">
    <w:abstractNumId w:val="8"/>
  </w:num>
  <w:num w:numId="2" w16cid:durableId="1167131890">
    <w:abstractNumId w:val="6"/>
  </w:num>
  <w:num w:numId="3" w16cid:durableId="2005669552">
    <w:abstractNumId w:val="5"/>
  </w:num>
  <w:num w:numId="4" w16cid:durableId="646593996">
    <w:abstractNumId w:val="4"/>
  </w:num>
  <w:num w:numId="5" w16cid:durableId="1713116859">
    <w:abstractNumId w:val="7"/>
  </w:num>
  <w:num w:numId="6" w16cid:durableId="1304001081">
    <w:abstractNumId w:val="3"/>
  </w:num>
  <w:num w:numId="7" w16cid:durableId="462583546">
    <w:abstractNumId w:val="2"/>
  </w:num>
  <w:num w:numId="8" w16cid:durableId="1781993469">
    <w:abstractNumId w:val="1"/>
  </w:num>
  <w:num w:numId="9" w16cid:durableId="763454937">
    <w:abstractNumId w:val="0"/>
  </w:num>
  <w:num w:numId="10" w16cid:durableId="301086245">
    <w:abstractNumId w:val="10"/>
  </w:num>
  <w:num w:numId="11" w16cid:durableId="1495796829">
    <w:abstractNumId w:val="9"/>
  </w:num>
  <w:num w:numId="12" w16cid:durableId="1178412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14235"/>
    <w:rsid w:val="00326F90"/>
    <w:rsid w:val="00A52326"/>
    <w:rsid w:val="00AA1D8D"/>
    <w:rsid w:val="00B47730"/>
    <w:rsid w:val="00CB0664"/>
    <w:rsid w:val="00D17034"/>
    <w:rsid w:val="00E7259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1BC065"/>
  <w14:defaultImageDpi w14:val="300"/>
  <w15:docId w15:val="{AC0769E9-968B-4EA9-9213-87049C250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214</Words>
  <Characters>1290</Characters>
  <Application>Microsoft Office Word</Application>
  <DocSecurity>0</DocSecurity>
  <Lines>10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1501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Kasper Dobiech</cp:lastModifiedBy>
  <cp:revision>2</cp:revision>
  <dcterms:created xsi:type="dcterms:W3CDTF">2013-12-23T23:15:00Z</dcterms:created>
  <dcterms:modified xsi:type="dcterms:W3CDTF">2025-10-02T18:05:00Z</dcterms:modified>
  <cp:category/>
</cp:coreProperties>
</file>