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72BBE4" w14:textId="77777777" w:rsidR="00934CDF" w:rsidRDefault="00934CDF">
      <w:pPr>
        <w:pStyle w:val="Tytu"/>
      </w:pPr>
      <w:proofErr w:type="spellStart"/>
      <w:r w:rsidRPr="00934CDF">
        <w:t>Kompilacja</w:t>
      </w:r>
      <w:proofErr w:type="spellEnd"/>
      <w:r w:rsidRPr="00934CDF">
        <w:t xml:space="preserve"> </w:t>
      </w:r>
      <w:proofErr w:type="spellStart"/>
      <w:r w:rsidRPr="00934CDF">
        <w:t>i</w:t>
      </w:r>
      <w:proofErr w:type="spellEnd"/>
      <w:r w:rsidRPr="00934CDF">
        <w:t xml:space="preserve"> </w:t>
      </w:r>
      <w:proofErr w:type="spellStart"/>
      <w:r w:rsidRPr="00934CDF">
        <w:t>uruchamianie</w:t>
      </w:r>
      <w:proofErr w:type="spellEnd"/>
      <w:r w:rsidRPr="00934CDF">
        <w:t xml:space="preserve">. </w:t>
      </w:r>
      <w:proofErr w:type="spellStart"/>
      <w:r w:rsidRPr="00934CDF">
        <w:t>Kompilacja</w:t>
      </w:r>
      <w:proofErr w:type="spellEnd"/>
      <w:r w:rsidRPr="00934CDF">
        <w:t xml:space="preserve"> </w:t>
      </w:r>
      <w:proofErr w:type="spellStart"/>
      <w:r w:rsidRPr="00934CDF">
        <w:t>i</w:t>
      </w:r>
      <w:proofErr w:type="spellEnd"/>
      <w:r w:rsidRPr="00934CDF">
        <w:t xml:space="preserve"> </w:t>
      </w:r>
      <w:proofErr w:type="spellStart"/>
      <w:r w:rsidRPr="00934CDF">
        <w:t>uruchamianie</w:t>
      </w:r>
      <w:proofErr w:type="spellEnd"/>
      <w:r w:rsidRPr="00934CDF">
        <w:t xml:space="preserve">. Jak </w:t>
      </w:r>
      <w:proofErr w:type="spellStart"/>
      <w:r w:rsidRPr="00934CDF">
        <w:t>działa</w:t>
      </w:r>
      <w:proofErr w:type="spellEnd"/>
      <w:r w:rsidRPr="00934CDF">
        <w:t xml:space="preserve"> </w:t>
      </w:r>
      <w:proofErr w:type="spellStart"/>
      <w:r w:rsidRPr="00934CDF">
        <w:t>kompilacja</w:t>
      </w:r>
      <w:proofErr w:type="spellEnd"/>
      <w:r w:rsidRPr="00934CDF">
        <w:t xml:space="preserve">, </w:t>
      </w:r>
      <w:proofErr w:type="spellStart"/>
      <w:r w:rsidRPr="00934CDF">
        <w:t>budowanie</w:t>
      </w:r>
      <w:proofErr w:type="spellEnd"/>
      <w:r w:rsidRPr="00934CDF">
        <w:t xml:space="preserve"> </w:t>
      </w:r>
      <w:proofErr w:type="spellStart"/>
      <w:r w:rsidRPr="00934CDF">
        <w:t>projektu</w:t>
      </w:r>
      <w:proofErr w:type="spellEnd"/>
      <w:r w:rsidRPr="00934CDF">
        <w:t xml:space="preserve">, </w:t>
      </w:r>
      <w:proofErr w:type="spellStart"/>
      <w:r w:rsidRPr="00934CDF">
        <w:t>uruchamianie</w:t>
      </w:r>
      <w:proofErr w:type="spellEnd"/>
      <w:r w:rsidRPr="00934CDF">
        <w:t xml:space="preserve"> </w:t>
      </w:r>
      <w:proofErr w:type="spellStart"/>
      <w:r w:rsidRPr="00934CDF">
        <w:t>aplikacji</w:t>
      </w:r>
      <w:proofErr w:type="spellEnd"/>
    </w:p>
    <w:p w14:paraId="60CA68EB" w14:textId="4E4E1CF2" w:rsidR="005066CC" w:rsidRDefault="00934CDF">
      <w:pPr>
        <w:pStyle w:val="Tytu"/>
      </w:pPr>
      <w:r>
        <w:t>Kasper Dobiech</w:t>
      </w:r>
    </w:p>
    <w:p w14:paraId="5027F5AF" w14:textId="77777777" w:rsidR="005066CC" w:rsidRDefault="00000000">
      <w:r>
        <w:br w:type="page"/>
      </w:r>
    </w:p>
    <w:p w14:paraId="7E4A24B9" w14:textId="77777777" w:rsidR="005066CC" w:rsidRDefault="00000000">
      <w:pPr>
        <w:pStyle w:val="Nagwek1"/>
      </w:pPr>
      <w:r>
        <w:lastRenderedPageBreak/>
        <w:t>1. Wprowadzenie</w:t>
      </w:r>
    </w:p>
    <w:p w14:paraId="600842CA" w14:textId="7E3B75D0" w:rsidR="00934CDF" w:rsidRPr="00934CDF" w:rsidRDefault="00934CDF" w:rsidP="00934CDF">
      <w:pPr>
        <w:rPr>
          <w:lang w:val="pl-PL"/>
        </w:rPr>
      </w:pPr>
      <w:r w:rsidRPr="00934CDF">
        <w:rPr>
          <w:lang w:val="pl-PL"/>
        </w:rPr>
        <w:t xml:space="preserve">Zanim program może działać na komputerze, musi przejść kilka kroków: </w:t>
      </w:r>
      <w:r w:rsidRPr="00934CDF">
        <w:rPr>
          <w:b/>
          <w:bCs/>
          <w:lang w:val="pl-PL"/>
        </w:rPr>
        <w:t>napisanie, sprawdzenie, zamiana na język zrozumiały dla maszyny i uruchomienie</w:t>
      </w:r>
      <w:r w:rsidRPr="00934CDF">
        <w:rPr>
          <w:lang w:val="pl-PL"/>
        </w:rPr>
        <w:t>.</w:t>
      </w:r>
    </w:p>
    <w:p w14:paraId="37F72AD5" w14:textId="77777777" w:rsidR="00934CDF" w:rsidRPr="00934CDF" w:rsidRDefault="00934CDF" w:rsidP="00934CDF">
      <w:pPr>
        <w:numPr>
          <w:ilvl w:val="0"/>
          <w:numId w:val="10"/>
        </w:numPr>
        <w:rPr>
          <w:lang w:val="pl-PL"/>
        </w:rPr>
      </w:pPr>
      <w:r w:rsidRPr="00934CDF">
        <w:rPr>
          <w:lang w:val="pl-PL"/>
        </w:rPr>
        <w:t xml:space="preserve">Komputer nie rozumie języków wysokiego poziomu takich jak C#, </w:t>
      </w:r>
      <w:proofErr w:type="spellStart"/>
      <w:r w:rsidRPr="00934CDF">
        <w:rPr>
          <w:lang w:val="pl-PL"/>
        </w:rPr>
        <w:t>Python</w:t>
      </w:r>
      <w:proofErr w:type="spellEnd"/>
      <w:r w:rsidRPr="00934CDF">
        <w:rPr>
          <w:lang w:val="pl-PL"/>
        </w:rPr>
        <w:t xml:space="preserve"> czy Java.</w:t>
      </w:r>
    </w:p>
    <w:p w14:paraId="2032F2FD" w14:textId="77777777" w:rsidR="00934CDF" w:rsidRPr="00934CDF" w:rsidRDefault="00934CDF" w:rsidP="00934CDF">
      <w:pPr>
        <w:numPr>
          <w:ilvl w:val="0"/>
          <w:numId w:val="10"/>
        </w:numPr>
        <w:rPr>
          <w:lang w:val="pl-PL"/>
        </w:rPr>
      </w:pPr>
      <w:r w:rsidRPr="00934CDF">
        <w:rPr>
          <w:lang w:val="pl-PL"/>
        </w:rPr>
        <w:t xml:space="preserve">Dlatego kod, który piszemy w Visual Studio, musi zostać </w:t>
      </w:r>
      <w:r w:rsidRPr="00934CDF">
        <w:rPr>
          <w:b/>
          <w:bCs/>
          <w:lang w:val="pl-PL"/>
        </w:rPr>
        <w:t>przetłumaczony na język maszynowy</w:t>
      </w:r>
      <w:r w:rsidRPr="00934CDF">
        <w:rPr>
          <w:lang w:val="pl-PL"/>
        </w:rPr>
        <w:t xml:space="preserve"> – taki, który komputer potrafi wykonać.</w:t>
      </w:r>
    </w:p>
    <w:p w14:paraId="5DA0A3EF" w14:textId="77777777" w:rsidR="00934CDF" w:rsidRPr="00934CDF" w:rsidRDefault="00934CDF" w:rsidP="00934CDF">
      <w:pPr>
        <w:numPr>
          <w:ilvl w:val="0"/>
          <w:numId w:val="10"/>
        </w:numPr>
        <w:rPr>
          <w:lang w:val="pl-PL"/>
        </w:rPr>
      </w:pPr>
      <w:r w:rsidRPr="00934CDF">
        <w:rPr>
          <w:lang w:val="pl-PL"/>
        </w:rPr>
        <w:t xml:space="preserve">Ten proces nazywamy </w:t>
      </w:r>
      <w:r w:rsidRPr="00934CDF">
        <w:rPr>
          <w:b/>
          <w:bCs/>
          <w:lang w:val="pl-PL"/>
        </w:rPr>
        <w:t>kompilacją i budowaniem projektu</w:t>
      </w:r>
      <w:r w:rsidRPr="00934CDF">
        <w:rPr>
          <w:lang w:val="pl-PL"/>
        </w:rPr>
        <w:t>.</w:t>
      </w:r>
    </w:p>
    <w:p w14:paraId="41C10E01" w14:textId="17A70A1B" w:rsidR="005066CC" w:rsidRPr="00934CDF" w:rsidRDefault="00934CDF" w:rsidP="00934CDF">
      <w:pPr>
        <w:rPr>
          <w:lang w:val="pl-PL"/>
        </w:rPr>
      </w:pPr>
      <w:r w:rsidRPr="00934CDF">
        <w:rPr>
          <w:lang w:val="pl-PL"/>
        </w:rPr>
        <w:t>Dzięki temu każdy program działa poprawnie, a my możemy go uruchomić i testować.</w:t>
      </w:r>
    </w:p>
    <w:p w14:paraId="26430485" w14:textId="77777777" w:rsidR="005066CC" w:rsidRDefault="00000000">
      <w:pPr>
        <w:pStyle w:val="Nagwek1"/>
      </w:pPr>
      <w:r>
        <w:t>2. Teoria</w:t>
      </w:r>
    </w:p>
    <w:p w14:paraId="0B9CE230" w14:textId="710E195A" w:rsidR="00934CDF" w:rsidRPr="00934CDF" w:rsidRDefault="00934CDF" w:rsidP="00934CDF">
      <w:pPr>
        <w:rPr>
          <w:b/>
          <w:bCs/>
          <w:lang w:val="pl-PL"/>
        </w:rPr>
      </w:pPr>
      <w:r w:rsidRPr="00934CDF">
        <w:rPr>
          <w:b/>
          <w:bCs/>
          <w:lang w:val="pl-PL"/>
        </w:rPr>
        <w:t>Co to jest kompilacja?</w:t>
      </w:r>
    </w:p>
    <w:p w14:paraId="1C9E073C" w14:textId="77777777" w:rsidR="00934CDF" w:rsidRPr="00934CDF" w:rsidRDefault="00934CDF" w:rsidP="00934CDF">
      <w:pPr>
        <w:rPr>
          <w:lang w:val="pl-PL"/>
        </w:rPr>
      </w:pPr>
      <w:r w:rsidRPr="00934CDF">
        <w:rPr>
          <w:b/>
          <w:bCs/>
          <w:lang w:val="pl-PL"/>
        </w:rPr>
        <w:t>Kompilacja</w:t>
      </w:r>
      <w:r w:rsidRPr="00934CDF">
        <w:rPr>
          <w:lang w:val="pl-PL"/>
        </w:rPr>
        <w:t xml:space="preserve"> to proces, w którym </w:t>
      </w:r>
      <w:r w:rsidRPr="00934CDF">
        <w:rPr>
          <w:b/>
          <w:bCs/>
          <w:lang w:val="pl-PL"/>
        </w:rPr>
        <w:t>Twój kod źródłowy</w:t>
      </w:r>
      <w:r w:rsidRPr="00934CDF">
        <w:rPr>
          <w:lang w:val="pl-PL"/>
        </w:rPr>
        <w:t xml:space="preserve"> (czyli to, co piszesz w C#) </w:t>
      </w:r>
      <w:r w:rsidRPr="00934CDF">
        <w:rPr>
          <w:b/>
          <w:bCs/>
          <w:lang w:val="pl-PL"/>
        </w:rPr>
        <w:t>zamieniany jest na język zrozumiały dla komputera</w:t>
      </w:r>
      <w:r w:rsidRPr="00934CDF">
        <w:rPr>
          <w:lang w:val="pl-PL"/>
        </w:rPr>
        <w:t xml:space="preserve"> – tzw. kod maszynowy lub pliki wykonywalne (.exe, .</w:t>
      </w:r>
      <w:proofErr w:type="spellStart"/>
      <w:r w:rsidRPr="00934CDF">
        <w:rPr>
          <w:lang w:val="pl-PL"/>
        </w:rPr>
        <w:t>dll</w:t>
      </w:r>
      <w:proofErr w:type="spellEnd"/>
      <w:r w:rsidRPr="00934CDF">
        <w:rPr>
          <w:lang w:val="pl-PL"/>
        </w:rPr>
        <w:t>).</w:t>
      </w:r>
    </w:p>
    <w:p w14:paraId="75883A52" w14:textId="77777777" w:rsidR="00934CDF" w:rsidRPr="00934CDF" w:rsidRDefault="00934CDF" w:rsidP="00934CDF">
      <w:pPr>
        <w:numPr>
          <w:ilvl w:val="0"/>
          <w:numId w:val="11"/>
        </w:numPr>
        <w:rPr>
          <w:lang w:val="pl-PL"/>
        </w:rPr>
      </w:pPr>
      <w:r w:rsidRPr="00934CDF">
        <w:rPr>
          <w:lang w:val="pl-PL"/>
        </w:rPr>
        <w:t xml:space="preserve">Programista pisze </w:t>
      </w:r>
      <w:r w:rsidRPr="00934CDF">
        <w:rPr>
          <w:b/>
          <w:bCs/>
          <w:lang w:val="pl-PL"/>
        </w:rPr>
        <w:t>czytelny kod dla człowieka</w:t>
      </w:r>
      <w:r w:rsidRPr="00934CDF">
        <w:rPr>
          <w:lang w:val="pl-PL"/>
        </w:rPr>
        <w:t>.</w:t>
      </w:r>
    </w:p>
    <w:p w14:paraId="06325E78" w14:textId="77777777" w:rsidR="00934CDF" w:rsidRDefault="00934CDF" w:rsidP="00934CDF">
      <w:pPr>
        <w:numPr>
          <w:ilvl w:val="0"/>
          <w:numId w:val="11"/>
        </w:numPr>
        <w:rPr>
          <w:lang w:val="pl-PL"/>
        </w:rPr>
      </w:pPr>
      <w:r w:rsidRPr="00934CDF">
        <w:rPr>
          <w:lang w:val="pl-PL"/>
        </w:rPr>
        <w:t xml:space="preserve">Kompilator przekształca go w </w:t>
      </w:r>
      <w:r w:rsidRPr="00934CDF">
        <w:rPr>
          <w:b/>
          <w:bCs/>
          <w:lang w:val="pl-PL"/>
        </w:rPr>
        <w:t>plik, który komputer potrafi uruchomić</w:t>
      </w:r>
      <w:r w:rsidRPr="00934CDF">
        <w:rPr>
          <w:lang w:val="pl-PL"/>
        </w:rPr>
        <w:t>.</w:t>
      </w:r>
    </w:p>
    <w:p w14:paraId="7D5C736A" w14:textId="77777777" w:rsidR="00934CDF" w:rsidRPr="00934CDF" w:rsidRDefault="00934CDF" w:rsidP="00934CDF">
      <w:pPr>
        <w:rPr>
          <w:lang w:val="pl-PL"/>
        </w:rPr>
      </w:pPr>
      <w:r w:rsidRPr="00934CDF">
        <w:rPr>
          <w:b/>
          <w:bCs/>
          <w:lang w:val="pl-PL"/>
        </w:rPr>
        <w:t>Budowanie projektu</w:t>
      </w:r>
      <w:r w:rsidRPr="00934CDF">
        <w:rPr>
          <w:lang w:val="pl-PL"/>
        </w:rPr>
        <w:t xml:space="preserve"> to </w:t>
      </w:r>
      <w:r w:rsidRPr="00934CDF">
        <w:rPr>
          <w:b/>
          <w:bCs/>
          <w:lang w:val="pl-PL"/>
        </w:rPr>
        <w:t>nieco szerszy proces niż kompilacja</w:t>
      </w:r>
      <w:r w:rsidRPr="00934CDF">
        <w:rPr>
          <w:lang w:val="pl-PL"/>
        </w:rPr>
        <w:t>, który obejmuje:</w:t>
      </w:r>
    </w:p>
    <w:p w14:paraId="5EC4A8CF" w14:textId="77777777" w:rsidR="00934CDF" w:rsidRPr="00934CDF" w:rsidRDefault="00934CDF" w:rsidP="00934CDF">
      <w:pPr>
        <w:numPr>
          <w:ilvl w:val="0"/>
          <w:numId w:val="12"/>
        </w:numPr>
        <w:rPr>
          <w:lang w:val="pl-PL"/>
        </w:rPr>
      </w:pPr>
      <w:r w:rsidRPr="00934CDF">
        <w:rPr>
          <w:b/>
          <w:bCs/>
          <w:lang w:val="pl-PL"/>
        </w:rPr>
        <w:t>Kompilację wszystkich plików źródłowych</w:t>
      </w:r>
      <w:r w:rsidRPr="00934CDF">
        <w:rPr>
          <w:lang w:val="pl-PL"/>
        </w:rPr>
        <w:t xml:space="preserve"> w projekcie.</w:t>
      </w:r>
    </w:p>
    <w:p w14:paraId="398CFE6B" w14:textId="77777777" w:rsidR="00934CDF" w:rsidRPr="00934CDF" w:rsidRDefault="00934CDF" w:rsidP="00934CDF">
      <w:pPr>
        <w:numPr>
          <w:ilvl w:val="0"/>
          <w:numId w:val="12"/>
        </w:numPr>
        <w:rPr>
          <w:lang w:val="pl-PL"/>
        </w:rPr>
      </w:pPr>
      <w:r w:rsidRPr="00934CDF">
        <w:rPr>
          <w:b/>
          <w:bCs/>
          <w:lang w:val="pl-PL"/>
        </w:rPr>
        <w:t>Łączenie wyników w jeden program</w:t>
      </w:r>
      <w:r w:rsidRPr="00934CDF">
        <w:rPr>
          <w:lang w:val="pl-PL"/>
        </w:rPr>
        <w:t xml:space="preserve"> (plik wykonywalny lub bibliotekę).</w:t>
      </w:r>
    </w:p>
    <w:p w14:paraId="710913F4" w14:textId="77777777" w:rsidR="00934CDF" w:rsidRPr="00934CDF" w:rsidRDefault="00934CDF" w:rsidP="00934CDF">
      <w:pPr>
        <w:numPr>
          <w:ilvl w:val="0"/>
          <w:numId w:val="12"/>
        </w:numPr>
        <w:rPr>
          <w:lang w:val="pl-PL"/>
        </w:rPr>
      </w:pPr>
      <w:r w:rsidRPr="00934CDF">
        <w:rPr>
          <w:b/>
          <w:bCs/>
          <w:lang w:val="pl-PL"/>
        </w:rPr>
        <w:t>Sprawdzenie zależności</w:t>
      </w:r>
      <w:r w:rsidRPr="00934CDF">
        <w:rPr>
          <w:lang w:val="pl-PL"/>
        </w:rPr>
        <w:t xml:space="preserve"> – np. czy wszystkie użyte biblioteki i pliki są dostępne.</w:t>
      </w:r>
    </w:p>
    <w:p w14:paraId="044F639E" w14:textId="77777777" w:rsidR="00934CDF" w:rsidRPr="00934CDF" w:rsidRDefault="00934CDF" w:rsidP="00934CDF">
      <w:pPr>
        <w:numPr>
          <w:ilvl w:val="0"/>
          <w:numId w:val="12"/>
        </w:numPr>
        <w:rPr>
          <w:lang w:val="pl-PL"/>
        </w:rPr>
      </w:pPr>
      <w:r w:rsidRPr="00934CDF">
        <w:rPr>
          <w:b/>
          <w:bCs/>
          <w:lang w:val="pl-PL"/>
        </w:rPr>
        <w:t>Generowanie pliku wyjściowego</w:t>
      </w:r>
      <w:r w:rsidRPr="00934CDF">
        <w:rPr>
          <w:lang w:val="pl-PL"/>
        </w:rPr>
        <w:t>, np. Program.exe lub MyApp.dll.</w:t>
      </w:r>
    </w:p>
    <w:p w14:paraId="33AC0E19" w14:textId="70B75DB3" w:rsidR="00934CDF" w:rsidRPr="00934CDF" w:rsidRDefault="00934CDF" w:rsidP="00934CDF">
      <w:pPr>
        <w:rPr>
          <w:lang w:val="pl-PL"/>
        </w:rPr>
      </w:pPr>
      <w:r w:rsidRPr="00934CDF">
        <w:rPr>
          <w:lang w:val="pl-PL"/>
        </w:rPr>
        <w:t xml:space="preserve">W Visual Studio przycisk </w:t>
      </w:r>
      <w:proofErr w:type="spellStart"/>
      <w:r w:rsidRPr="00934CDF">
        <w:rPr>
          <w:b/>
          <w:bCs/>
          <w:lang w:val="pl-PL"/>
        </w:rPr>
        <w:t>Build</w:t>
      </w:r>
      <w:proofErr w:type="spellEnd"/>
      <w:r w:rsidRPr="00934CDF">
        <w:rPr>
          <w:lang w:val="pl-PL"/>
        </w:rPr>
        <w:t xml:space="preserve"> lub </w:t>
      </w:r>
      <w:proofErr w:type="spellStart"/>
      <w:r w:rsidRPr="00934CDF">
        <w:rPr>
          <w:b/>
          <w:bCs/>
          <w:lang w:val="pl-PL"/>
        </w:rPr>
        <w:t>Build</w:t>
      </w:r>
      <w:proofErr w:type="spellEnd"/>
      <w:r w:rsidRPr="00934CDF">
        <w:rPr>
          <w:b/>
          <w:bCs/>
          <w:lang w:val="pl-PL"/>
        </w:rPr>
        <w:t xml:space="preserve"> Solution</w:t>
      </w:r>
      <w:r w:rsidRPr="00934CDF">
        <w:rPr>
          <w:lang w:val="pl-PL"/>
        </w:rPr>
        <w:t xml:space="preserve"> wykonuje te wszystkie kroki automatyczni</w:t>
      </w:r>
      <w:r>
        <w:rPr>
          <w:lang w:val="pl-PL"/>
        </w:rPr>
        <w:t>e.</w:t>
      </w:r>
    </w:p>
    <w:p w14:paraId="23C08E81" w14:textId="77777777" w:rsidR="00934CDF" w:rsidRPr="00934CDF" w:rsidRDefault="00934CDF" w:rsidP="00934CDF">
      <w:pPr>
        <w:rPr>
          <w:b/>
          <w:bCs/>
          <w:lang w:val="pl-PL"/>
        </w:rPr>
      </w:pPr>
      <w:r w:rsidRPr="00934CDF">
        <w:rPr>
          <w:b/>
          <w:bCs/>
          <w:lang w:val="pl-PL"/>
        </w:rPr>
        <w:t>Uruchamianie aplikacji (Run / Start)</w:t>
      </w:r>
    </w:p>
    <w:p w14:paraId="2D27BE8F" w14:textId="77777777" w:rsidR="00934CDF" w:rsidRPr="00934CDF" w:rsidRDefault="00934CDF" w:rsidP="00934CDF">
      <w:pPr>
        <w:rPr>
          <w:lang w:val="pl-PL"/>
        </w:rPr>
      </w:pPr>
      <w:r w:rsidRPr="00934CDF">
        <w:rPr>
          <w:lang w:val="pl-PL"/>
        </w:rPr>
        <w:t xml:space="preserve">Kiedy klikamy </w:t>
      </w:r>
      <w:r w:rsidRPr="00934CDF">
        <w:rPr>
          <w:b/>
          <w:bCs/>
          <w:lang w:val="pl-PL"/>
        </w:rPr>
        <w:t>Start / F5</w:t>
      </w:r>
      <w:r w:rsidRPr="00934CDF">
        <w:rPr>
          <w:lang w:val="pl-PL"/>
        </w:rPr>
        <w:t xml:space="preserve"> w Visual Studio:</w:t>
      </w:r>
    </w:p>
    <w:p w14:paraId="68C649AA" w14:textId="77777777" w:rsidR="00934CDF" w:rsidRPr="00934CDF" w:rsidRDefault="00934CDF" w:rsidP="00934CDF">
      <w:pPr>
        <w:numPr>
          <w:ilvl w:val="0"/>
          <w:numId w:val="13"/>
        </w:numPr>
        <w:rPr>
          <w:lang w:val="pl-PL"/>
        </w:rPr>
      </w:pPr>
      <w:r w:rsidRPr="00934CDF">
        <w:rPr>
          <w:lang w:val="pl-PL"/>
        </w:rPr>
        <w:t xml:space="preserve">Visual Studio </w:t>
      </w:r>
      <w:r w:rsidRPr="00934CDF">
        <w:rPr>
          <w:b/>
          <w:bCs/>
          <w:lang w:val="pl-PL"/>
        </w:rPr>
        <w:t>buduje projekt</w:t>
      </w:r>
      <w:r w:rsidRPr="00934CDF">
        <w:rPr>
          <w:lang w:val="pl-PL"/>
        </w:rPr>
        <w:t xml:space="preserve"> (jeśli nie był zbudowany lub kod się zmienił).</w:t>
      </w:r>
    </w:p>
    <w:p w14:paraId="1A04F72C" w14:textId="77777777" w:rsidR="00934CDF" w:rsidRPr="00934CDF" w:rsidRDefault="00934CDF" w:rsidP="00934CDF">
      <w:pPr>
        <w:numPr>
          <w:ilvl w:val="0"/>
          <w:numId w:val="13"/>
        </w:numPr>
        <w:rPr>
          <w:lang w:val="pl-PL"/>
        </w:rPr>
      </w:pPr>
      <w:r w:rsidRPr="00934CDF">
        <w:rPr>
          <w:b/>
          <w:bCs/>
          <w:lang w:val="pl-PL"/>
        </w:rPr>
        <w:t>Uruchamia wynikowy program</w:t>
      </w:r>
      <w:r w:rsidRPr="00934CDF">
        <w:rPr>
          <w:lang w:val="pl-PL"/>
        </w:rPr>
        <w:t xml:space="preserve"> w systemie operacyjnym.</w:t>
      </w:r>
    </w:p>
    <w:p w14:paraId="4B8B027D" w14:textId="77777777" w:rsidR="00934CDF" w:rsidRPr="00934CDF" w:rsidRDefault="00934CDF" w:rsidP="00934CDF">
      <w:pPr>
        <w:numPr>
          <w:ilvl w:val="0"/>
          <w:numId w:val="13"/>
        </w:numPr>
        <w:rPr>
          <w:lang w:val="pl-PL"/>
        </w:rPr>
      </w:pPr>
      <w:r w:rsidRPr="00934CDF">
        <w:rPr>
          <w:lang w:val="pl-PL"/>
        </w:rPr>
        <w:t xml:space="preserve">Jeśli włączony jest </w:t>
      </w:r>
      <w:proofErr w:type="spellStart"/>
      <w:r w:rsidRPr="00934CDF">
        <w:rPr>
          <w:lang w:val="pl-PL"/>
        </w:rPr>
        <w:t>debugger</w:t>
      </w:r>
      <w:proofErr w:type="spellEnd"/>
      <w:r w:rsidRPr="00934CDF">
        <w:rPr>
          <w:lang w:val="pl-PL"/>
        </w:rPr>
        <w:t xml:space="preserve">, można </w:t>
      </w:r>
      <w:r w:rsidRPr="00934CDF">
        <w:rPr>
          <w:b/>
          <w:bCs/>
          <w:lang w:val="pl-PL"/>
        </w:rPr>
        <w:t>śledzić działanie programu krok po kroku</w:t>
      </w:r>
      <w:r w:rsidRPr="00934CDF">
        <w:rPr>
          <w:lang w:val="pl-PL"/>
        </w:rPr>
        <w:t>, zatrzymywać w punktach przerwania (</w:t>
      </w:r>
      <w:proofErr w:type="spellStart"/>
      <w:r w:rsidRPr="00934CDF">
        <w:rPr>
          <w:lang w:val="pl-PL"/>
        </w:rPr>
        <w:t>breakpoints</w:t>
      </w:r>
      <w:proofErr w:type="spellEnd"/>
      <w:r w:rsidRPr="00934CDF">
        <w:rPr>
          <w:lang w:val="pl-PL"/>
        </w:rPr>
        <w:t>) i obserwować zmienne.</w:t>
      </w:r>
    </w:p>
    <w:p w14:paraId="2EEB5565" w14:textId="77777777" w:rsidR="00934CDF" w:rsidRPr="00934CDF" w:rsidRDefault="00934CDF" w:rsidP="00934CDF">
      <w:pPr>
        <w:numPr>
          <w:ilvl w:val="0"/>
          <w:numId w:val="14"/>
        </w:numPr>
        <w:rPr>
          <w:lang w:val="pl-PL"/>
        </w:rPr>
      </w:pPr>
      <w:proofErr w:type="spellStart"/>
      <w:r w:rsidRPr="00934CDF">
        <w:rPr>
          <w:b/>
          <w:bCs/>
          <w:lang w:val="pl-PL"/>
        </w:rPr>
        <w:lastRenderedPageBreak/>
        <w:t>Ctrl</w:t>
      </w:r>
      <w:proofErr w:type="spellEnd"/>
      <w:r w:rsidRPr="00934CDF">
        <w:rPr>
          <w:b/>
          <w:bCs/>
          <w:lang w:val="pl-PL"/>
        </w:rPr>
        <w:t xml:space="preserve"> + F5</w:t>
      </w:r>
      <w:r w:rsidRPr="00934CDF">
        <w:rPr>
          <w:lang w:val="pl-PL"/>
        </w:rPr>
        <w:t xml:space="preserve"> – uruchamia aplikację bez </w:t>
      </w:r>
      <w:proofErr w:type="spellStart"/>
      <w:r w:rsidRPr="00934CDF">
        <w:rPr>
          <w:lang w:val="pl-PL"/>
        </w:rPr>
        <w:t>debuggera</w:t>
      </w:r>
      <w:proofErr w:type="spellEnd"/>
      <w:r w:rsidRPr="00934CDF">
        <w:rPr>
          <w:lang w:val="pl-PL"/>
        </w:rPr>
        <w:t>.</w:t>
      </w:r>
    </w:p>
    <w:p w14:paraId="1537D152" w14:textId="77777777" w:rsidR="00934CDF" w:rsidRPr="00934CDF" w:rsidRDefault="00934CDF" w:rsidP="00934CDF">
      <w:pPr>
        <w:numPr>
          <w:ilvl w:val="0"/>
          <w:numId w:val="14"/>
        </w:numPr>
        <w:rPr>
          <w:lang w:val="pl-PL"/>
        </w:rPr>
      </w:pPr>
      <w:r w:rsidRPr="00934CDF">
        <w:rPr>
          <w:b/>
          <w:bCs/>
          <w:lang w:val="pl-PL"/>
        </w:rPr>
        <w:t>F5</w:t>
      </w:r>
      <w:r w:rsidRPr="00934CDF">
        <w:rPr>
          <w:lang w:val="pl-PL"/>
        </w:rPr>
        <w:t xml:space="preserve"> – uruchamia aplikację z </w:t>
      </w:r>
      <w:proofErr w:type="spellStart"/>
      <w:r w:rsidRPr="00934CDF">
        <w:rPr>
          <w:lang w:val="pl-PL"/>
        </w:rPr>
        <w:t>debuggerem</w:t>
      </w:r>
      <w:proofErr w:type="spellEnd"/>
      <w:r w:rsidRPr="00934CDF">
        <w:rPr>
          <w:lang w:val="pl-PL"/>
        </w:rPr>
        <w:t>.</w:t>
      </w:r>
    </w:p>
    <w:p w14:paraId="3A461080" w14:textId="77777777" w:rsidR="00934CDF" w:rsidRDefault="00934CDF" w:rsidP="00934CDF">
      <w:proofErr w:type="spellStart"/>
      <w:r>
        <w:t>Każda</w:t>
      </w:r>
      <w:proofErr w:type="spellEnd"/>
      <w:r>
        <w:t xml:space="preserve"> </w:t>
      </w:r>
      <w:proofErr w:type="spellStart"/>
      <w:r>
        <w:t>zmiana</w:t>
      </w:r>
      <w:proofErr w:type="spellEnd"/>
      <w:r>
        <w:t xml:space="preserve"> w </w:t>
      </w:r>
      <w:proofErr w:type="spellStart"/>
      <w:r>
        <w:t>kodzie</w:t>
      </w:r>
      <w:proofErr w:type="spellEnd"/>
      <w:r>
        <w:t xml:space="preserve"> </w:t>
      </w:r>
      <w:proofErr w:type="spellStart"/>
      <w:r>
        <w:t>wymaga</w:t>
      </w:r>
      <w:proofErr w:type="spellEnd"/>
      <w:r>
        <w:t xml:space="preserve"> </w:t>
      </w:r>
      <w:proofErr w:type="spellStart"/>
      <w:r>
        <w:t>ponownej</w:t>
      </w:r>
      <w:proofErr w:type="spellEnd"/>
      <w:r>
        <w:t xml:space="preserve"> </w:t>
      </w:r>
      <w:proofErr w:type="spellStart"/>
      <w:r>
        <w:t>kompilacji</w:t>
      </w:r>
      <w:proofErr w:type="spellEnd"/>
      <w:r>
        <w:t xml:space="preserve">, </w:t>
      </w:r>
      <w:proofErr w:type="spellStart"/>
      <w:r>
        <w:t>żeby</w:t>
      </w:r>
      <w:proofErr w:type="spellEnd"/>
      <w:r>
        <w:t xml:space="preserve"> program </w:t>
      </w:r>
      <w:proofErr w:type="spellStart"/>
      <w:r>
        <w:t>działał</w:t>
      </w:r>
      <w:proofErr w:type="spellEnd"/>
      <w:r>
        <w:t xml:space="preserve"> </w:t>
      </w:r>
      <w:proofErr w:type="spellStart"/>
      <w:r>
        <w:t>zgodnie</w:t>
      </w:r>
      <w:proofErr w:type="spellEnd"/>
      <w:r>
        <w:t xml:space="preserve"> z </w:t>
      </w:r>
      <w:proofErr w:type="spellStart"/>
      <w:r>
        <w:t>nowymi</w:t>
      </w:r>
      <w:proofErr w:type="spellEnd"/>
      <w:r>
        <w:t xml:space="preserve"> </w:t>
      </w:r>
      <w:proofErr w:type="spellStart"/>
      <w:r>
        <w:t>instrukcjami</w:t>
      </w:r>
      <w:proofErr w:type="spellEnd"/>
      <w:r>
        <w:t>.</w:t>
      </w:r>
    </w:p>
    <w:p w14:paraId="2CF3D4F8" w14:textId="77777777" w:rsidR="00934CDF" w:rsidRDefault="00934CDF" w:rsidP="00934CDF">
      <w:proofErr w:type="spellStart"/>
      <w:r>
        <w:t>Błędy</w:t>
      </w:r>
      <w:proofErr w:type="spellEnd"/>
      <w:r>
        <w:t xml:space="preserve"> </w:t>
      </w:r>
      <w:proofErr w:type="spellStart"/>
      <w:r>
        <w:t>kompilacji</w:t>
      </w:r>
      <w:proofErr w:type="spellEnd"/>
      <w:r>
        <w:t xml:space="preserve"> – np. </w:t>
      </w:r>
      <w:proofErr w:type="spellStart"/>
      <w:r>
        <w:t>literówki</w:t>
      </w:r>
      <w:proofErr w:type="spellEnd"/>
      <w:r>
        <w:t xml:space="preserve">, </w:t>
      </w:r>
      <w:proofErr w:type="spellStart"/>
      <w:r>
        <w:t>brak</w:t>
      </w:r>
      <w:proofErr w:type="spellEnd"/>
      <w:r>
        <w:t xml:space="preserve"> </w:t>
      </w:r>
      <w:proofErr w:type="spellStart"/>
      <w:r>
        <w:t>średnika</w:t>
      </w:r>
      <w:proofErr w:type="spellEnd"/>
      <w:r>
        <w:t xml:space="preserve"> – </w:t>
      </w:r>
      <w:proofErr w:type="spellStart"/>
      <w:r>
        <w:t>uniemożliwiają</w:t>
      </w:r>
      <w:proofErr w:type="spellEnd"/>
      <w:r>
        <w:t xml:space="preserve"> </w:t>
      </w:r>
      <w:proofErr w:type="spellStart"/>
      <w:r>
        <w:t>utworzenie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>.</w:t>
      </w:r>
    </w:p>
    <w:p w14:paraId="31575AD7" w14:textId="213DF919" w:rsidR="005066CC" w:rsidRDefault="00934CDF" w:rsidP="00934CDF">
      <w:r>
        <w:t xml:space="preserve">Debugger w Visual Studio </w:t>
      </w:r>
      <w:proofErr w:type="spellStart"/>
      <w:r>
        <w:t>pozwala</w:t>
      </w:r>
      <w:proofErr w:type="spellEnd"/>
      <w:r>
        <w:t xml:space="preserve"> </w:t>
      </w:r>
      <w:proofErr w:type="spellStart"/>
      <w:r>
        <w:t>łatwo</w:t>
      </w:r>
      <w:proofErr w:type="spellEnd"/>
      <w:r>
        <w:t xml:space="preserve"> </w:t>
      </w:r>
      <w:proofErr w:type="spellStart"/>
      <w:r>
        <w:t>znaleźć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naprawić</w:t>
      </w:r>
      <w:proofErr w:type="spellEnd"/>
      <w:r>
        <w:t xml:space="preserve"> </w:t>
      </w:r>
      <w:proofErr w:type="spellStart"/>
      <w:r>
        <w:t>błędy</w:t>
      </w:r>
      <w:proofErr w:type="spellEnd"/>
      <w:r>
        <w:t>.</w:t>
      </w:r>
    </w:p>
    <w:p w14:paraId="7F44AFEF" w14:textId="77777777" w:rsidR="005066CC" w:rsidRDefault="00000000">
      <w:pPr>
        <w:pStyle w:val="Nagwek1"/>
      </w:pPr>
      <w:r>
        <w:lastRenderedPageBreak/>
        <w:t>3. Przykłady</w:t>
      </w:r>
    </w:p>
    <w:p w14:paraId="6AA7B3E9" w14:textId="5E18C43E" w:rsidR="00934CDF" w:rsidRDefault="00782646">
      <w:pPr>
        <w:pStyle w:val="Nagwek1"/>
      </w:pPr>
      <w:r>
        <w:rPr>
          <w:noProof/>
        </w:rPr>
        <w:drawing>
          <wp:inline distT="0" distB="0" distL="0" distR="0" wp14:anchorId="2E3D1963" wp14:editId="29BA06A5">
            <wp:extent cx="3571240" cy="5356860"/>
            <wp:effectExtent l="0" t="0" r="0" b="0"/>
            <wp:docPr id="1783953468" name="Obraz 1" descr="Obraz zawierający tekst, zrzut ekranu, Czcionka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53468" name="Obraz 1" descr="Obraz zawierający tekst, zrzut ekranu, Czcionka, numer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590E" w14:textId="5891C10B" w:rsidR="005066CC" w:rsidRDefault="00000000">
      <w:pPr>
        <w:pStyle w:val="Nagwek1"/>
      </w:pPr>
      <w:r>
        <w:t>4. Podsumowanie</w:t>
      </w:r>
    </w:p>
    <w:p w14:paraId="2204ECA9" w14:textId="19591301" w:rsidR="005066CC" w:rsidRDefault="00782646">
      <w:pPr>
        <w:pStyle w:val="Nagwek1"/>
      </w:pPr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Program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napisany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w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języku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wysokiego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poziomu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(np. C#)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musi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zostać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przetłumaczony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na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język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maszynowy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w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procesie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kompilacji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budowania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projektu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, aby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komputer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mógł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go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uruchomić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.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Budowanie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obejmuje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kompilację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plików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,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łączenie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ich w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jeden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program,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sprawdzenie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zależności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wygenerowanie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pliku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wykonywalnego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. W Visual Studio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przyciski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Build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Start/F5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automatyzują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te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kroki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, a debugger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pozwala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śledzić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działanie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programu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naprawiać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błędy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.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Błędy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kompilacji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uniemożliwiają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uruchomienie</w:t>
      </w:r>
      <w:proofErr w:type="spellEnd"/>
      <w:r w:rsidRPr="0078264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programu.</w:t>
      </w:r>
    </w:p>
    <w:sectPr w:rsidR="005066C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C07C3F"/>
    <w:multiLevelType w:val="multilevel"/>
    <w:tmpl w:val="AF7A5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A90840"/>
    <w:multiLevelType w:val="multilevel"/>
    <w:tmpl w:val="57409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AC6CEC"/>
    <w:multiLevelType w:val="multilevel"/>
    <w:tmpl w:val="B5EEE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AB1227"/>
    <w:multiLevelType w:val="multilevel"/>
    <w:tmpl w:val="12FA6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A56787"/>
    <w:multiLevelType w:val="multilevel"/>
    <w:tmpl w:val="F0A6B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1900356">
    <w:abstractNumId w:val="8"/>
  </w:num>
  <w:num w:numId="2" w16cid:durableId="811674873">
    <w:abstractNumId w:val="6"/>
  </w:num>
  <w:num w:numId="3" w16cid:durableId="1461726417">
    <w:abstractNumId w:val="5"/>
  </w:num>
  <w:num w:numId="4" w16cid:durableId="939021825">
    <w:abstractNumId w:val="4"/>
  </w:num>
  <w:num w:numId="5" w16cid:durableId="1139493809">
    <w:abstractNumId w:val="7"/>
  </w:num>
  <w:num w:numId="6" w16cid:durableId="1104693255">
    <w:abstractNumId w:val="3"/>
  </w:num>
  <w:num w:numId="7" w16cid:durableId="1854680506">
    <w:abstractNumId w:val="2"/>
  </w:num>
  <w:num w:numId="8" w16cid:durableId="1519074969">
    <w:abstractNumId w:val="1"/>
  </w:num>
  <w:num w:numId="9" w16cid:durableId="1993027127">
    <w:abstractNumId w:val="0"/>
  </w:num>
  <w:num w:numId="10" w16cid:durableId="2018576828">
    <w:abstractNumId w:val="9"/>
  </w:num>
  <w:num w:numId="11" w16cid:durableId="1362509133">
    <w:abstractNumId w:val="10"/>
  </w:num>
  <w:num w:numId="12" w16cid:durableId="22942358">
    <w:abstractNumId w:val="11"/>
  </w:num>
  <w:num w:numId="13" w16cid:durableId="237712473">
    <w:abstractNumId w:val="12"/>
  </w:num>
  <w:num w:numId="14" w16cid:durableId="176182875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066CC"/>
    <w:rsid w:val="006B1E85"/>
    <w:rsid w:val="00782646"/>
    <w:rsid w:val="00934CDF"/>
    <w:rsid w:val="00AA1D8D"/>
    <w:rsid w:val="00AB1766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E53378"/>
  <w14:defaultImageDpi w14:val="300"/>
  <w15:docId w15:val="{C2131D1B-1B8A-4403-87F6-3021E4945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C693F"/>
  </w:style>
  <w:style w:type="paragraph" w:styleId="Nagwek1">
    <w:name w:val="heading 1"/>
    <w:basedOn w:val="Normalny"/>
    <w:next w:val="Normalny"/>
    <w:link w:val="Nagwek1Znak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C693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nyWeb">
    <w:name w:val="Normal (Web)"/>
    <w:basedOn w:val="Normalny"/>
    <w:uiPriority w:val="99"/>
    <w:semiHidden/>
    <w:unhideWhenUsed/>
    <w:rsid w:val="00934CD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374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Kasper Dobiech</cp:lastModifiedBy>
  <cp:revision>3</cp:revision>
  <dcterms:created xsi:type="dcterms:W3CDTF">2013-12-23T23:15:00Z</dcterms:created>
  <dcterms:modified xsi:type="dcterms:W3CDTF">2025-10-02T17:35:00Z</dcterms:modified>
  <cp:category/>
</cp:coreProperties>
</file>