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A102C" w14:textId="54551C4E" w:rsidR="00DF2B68" w:rsidRPr="00DF2B68" w:rsidRDefault="00DF2B68" w:rsidP="00DF2B68">
      <w:pPr>
        <w:pStyle w:val="Tytu"/>
      </w:pPr>
      <w:proofErr w:type="spellStart"/>
      <w:r>
        <w:t>Elementy</w:t>
      </w:r>
      <w:proofErr w:type="spellEnd"/>
      <w:r>
        <w:t xml:space="preserve"> </w:t>
      </w:r>
      <w:proofErr w:type="spellStart"/>
      <w:r>
        <w:t>statyczne</w:t>
      </w:r>
      <w:proofErr w:type="spellEnd"/>
      <w:r>
        <w:t xml:space="preserve"> </w:t>
      </w:r>
      <w:proofErr w:type="spellStart"/>
      <w:r>
        <w:t>zadania</w:t>
      </w:r>
      <w:proofErr w:type="spellEnd"/>
    </w:p>
    <w:p w14:paraId="2EA7DD46" w14:textId="77777777" w:rsidR="00736BE4" w:rsidRDefault="00000000">
      <w:r>
        <w:br w:type="page"/>
      </w:r>
    </w:p>
    <w:p w14:paraId="78E09E78" w14:textId="77777777" w:rsidR="00736BE4" w:rsidRDefault="00000000">
      <w:pPr>
        <w:pStyle w:val="Nagwek1"/>
      </w:pPr>
      <w:r>
        <w:lastRenderedPageBreak/>
        <w:t>1. Cel ćwiczenia</w:t>
      </w:r>
    </w:p>
    <w:p w14:paraId="6A477510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1. Statyczne pole</w:t>
      </w:r>
    </w:p>
    <w:p w14:paraId="5262D388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w klasie Program statyczne pole:</w:t>
      </w:r>
    </w:p>
    <w:p w14:paraId="3459F7C0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7A825770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counter</w:t>
      </w:r>
      <w:proofErr w:type="spellEnd"/>
      <w:r w:rsidRPr="00DF2B68">
        <w:rPr>
          <w:lang w:val="pl-PL"/>
        </w:rPr>
        <w:t xml:space="preserve"> = 0;</w:t>
      </w:r>
    </w:p>
    <w:p w14:paraId="756169F5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W metodzie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 zwiększ je kilka razy i wypisz jego wartość.</w:t>
      </w:r>
    </w:p>
    <w:p w14:paraId="352AC907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456ED01C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2. Statyczna metoda</w:t>
      </w:r>
    </w:p>
    <w:p w14:paraId="47328F59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statyczną metodę:</w:t>
      </w:r>
    </w:p>
    <w:p w14:paraId="79B2269D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42805AB5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Add</w:t>
      </w:r>
      <w:proofErr w:type="spellEnd"/>
      <w:r w:rsidRPr="00DF2B68">
        <w:rPr>
          <w:lang w:val="pl-PL"/>
        </w:rPr>
        <w:t>(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a, 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b)</w:t>
      </w:r>
    </w:p>
    <w:p w14:paraId="5124AD64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Metoda ma zwracać sumę dwóch liczb. Wywołaj ją 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 i wypisz wynik.</w:t>
      </w:r>
    </w:p>
    <w:p w14:paraId="071CB4CA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73506C97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3. Statyczna właściwość</w:t>
      </w:r>
    </w:p>
    <w:p w14:paraId="6F62DA6F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statyczną właściwość:</w:t>
      </w:r>
    </w:p>
    <w:p w14:paraId="3E62BEA6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6D38B68D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string Language { </w:t>
      </w:r>
      <w:proofErr w:type="spellStart"/>
      <w:r w:rsidRPr="00DF2B68">
        <w:rPr>
          <w:lang w:val="pl-PL"/>
        </w:rPr>
        <w:t>get</w:t>
      </w:r>
      <w:proofErr w:type="spellEnd"/>
      <w:r w:rsidRPr="00DF2B68">
        <w:rPr>
          <w:lang w:val="pl-PL"/>
        </w:rPr>
        <w:t>; set; }</w:t>
      </w:r>
    </w:p>
    <w:p w14:paraId="33C02DAB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 ustaw ją na "PL" i wypisz.</w:t>
      </w:r>
    </w:p>
    <w:p w14:paraId="6EA4C911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42C28A1C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4. Statyczny konstruktor</w:t>
      </w:r>
    </w:p>
    <w:p w14:paraId="3C39349B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statyczny konstruktor:</w:t>
      </w:r>
    </w:p>
    <w:p w14:paraId="79A3EF61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21234A9C" w14:textId="77777777" w:rsidR="00DF2B68" w:rsidRPr="00DF2B68" w:rsidRDefault="00DF2B68" w:rsidP="00DF2B68">
      <w:pPr>
        <w:rPr>
          <w:lang w:val="pl-PL"/>
        </w:rPr>
      </w:pP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Program()</w:t>
      </w:r>
    </w:p>
    <w:p w14:paraId="61F20B93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W konstruktorze ustaw statyczne pole </w:t>
      </w:r>
      <w:proofErr w:type="spellStart"/>
      <w:r w:rsidRPr="00DF2B68">
        <w:rPr>
          <w:lang w:val="pl-PL"/>
        </w:rPr>
        <w:t>StartTime</w:t>
      </w:r>
      <w:proofErr w:type="spellEnd"/>
      <w:r w:rsidRPr="00DF2B68">
        <w:rPr>
          <w:lang w:val="pl-PL"/>
        </w:rPr>
        <w:t xml:space="preserve"> na aktualny czas. 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 xml:space="preserve">() wypisz wartość </w:t>
      </w:r>
      <w:proofErr w:type="spellStart"/>
      <w:r w:rsidRPr="00DF2B68">
        <w:rPr>
          <w:lang w:val="pl-PL"/>
        </w:rPr>
        <w:t>StartTime</w:t>
      </w:r>
      <w:proofErr w:type="spellEnd"/>
      <w:r w:rsidRPr="00DF2B68">
        <w:rPr>
          <w:lang w:val="pl-PL"/>
        </w:rPr>
        <w:t>.</w:t>
      </w:r>
    </w:p>
    <w:p w14:paraId="1DB2FC7E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lastRenderedPageBreak/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768D2B70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5. Statyczne pole tylko do odczytu</w:t>
      </w:r>
    </w:p>
    <w:p w14:paraId="20C85456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pole:</w:t>
      </w:r>
    </w:p>
    <w:p w14:paraId="40582967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11393D2C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readonly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double</w:t>
      </w:r>
      <w:proofErr w:type="spellEnd"/>
      <w:r w:rsidRPr="00DF2B68">
        <w:rPr>
          <w:lang w:val="pl-PL"/>
        </w:rPr>
        <w:t xml:space="preserve"> Pi = 3.14159;</w:t>
      </w:r>
    </w:p>
    <w:p w14:paraId="5BEC71E9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 wypisz jego wartość.</w:t>
      </w:r>
    </w:p>
    <w:p w14:paraId="18DAE8F0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21270B3E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6. Statyczne przeciążenia metod</w:t>
      </w:r>
    </w:p>
    <w:p w14:paraId="71E70B02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dwie metody:</w:t>
      </w:r>
    </w:p>
    <w:p w14:paraId="479E427D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1D698B81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void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Print</w:t>
      </w:r>
      <w:proofErr w:type="spellEnd"/>
      <w:r w:rsidRPr="00DF2B68">
        <w:rPr>
          <w:lang w:val="pl-PL"/>
        </w:rPr>
        <w:t>(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x)</w:t>
      </w:r>
    </w:p>
    <w:p w14:paraId="7519A263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void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Print</w:t>
      </w:r>
      <w:proofErr w:type="spellEnd"/>
      <w:r w:rsidRPr="00DF2B68">
        <w:rPr>
          <w:lang w:val="pl-PL"/>
        </w:rPr>
        <w:t>(string s)</w:t>
      </w:r>
    </w:p>
    <w:p w14:paraId="73779796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Wywołaj obie 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().</w:t>
      </w:r>
    </w:p>
    <w:p w14:paraId="4DFF5DC9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58BDD171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7. Statyczne zmienne pomocnicze</w:t>
      </w:r>
    </w:p>
    <w:p w14:paraId="0518CBB3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statyczne pole:</w:t>
      </w:r>
    </w:p>
    <w:p w14:paraId="234B37DE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17AB0F13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calls</w:t>
      </w:r>
      <w:proofErr w:type="spellEnd"/>
      <w:r w:rsidRPr="00DF2B68">
        <w:rPr>
          <w:lang w:val="pl-PL"/>
        </w:rPr>
        <w:t xml:space="preserve"> = 0;</w:t>
      </w:r>
    </w:p>
    <w:p w14:paraId="186E1410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W każdej statycznej metodzie zwiększaj </w:t>
      </w:r>
      <w:proofErr w:type="spellStart"/>
      <w:r w:rsidRPr="00DF2B68">
        <w:rPr>
          <w:lang w:val="pl-PL"/>
        </w:rPr>
        <w:t>calls</w:t>
      </w:r>
      <w:proofErr w:type="spellEnd"/>
      <w:r w:rsidRPr="00DF2B68">
        <w:rPr>
          <w:lang w:val="pl-PL"/>
        </w:rPr>
        <w:t xml:space="preserve">. 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 wywołaj kilka metod i wypisz, ile razy zostały wywołane.</w:t>
      </w:r>
    </w:p>
    <w:p w14:paraId="52045A37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0C05D6DC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8. Statyczna metoda narzędziowa</w:t>
      </w:r>
    </w:p>
    <w:p w14:paraId="57107875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metodę:</w:t>
      </w:r>
    </w:p>
    <w:p w14:paraId="2DEA05BC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05EABFFD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lastRenderedPageBreak/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bool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IsEven</w:t>
      </w:r>
      <w:proofErr w:type="spellEnd"/>
      <w:r w:rsidRPr="00DF2B68">
        <w:rPr>
          <w:lang w:val="pl-PL"/>
        </w:rPr>
        <w:t>(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x)</w:t>
      </w:r>
    </w:p>
    <w:p w14:paraId="19D3F35A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Metoda ma zwracać informację, czy liczba jest parzysta. Przetestuj ją 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().</w:t>
      </w:r>
    </w:p>
    <w:p w14:paraId="732B7E23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6692F8A0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9. Statyczne pola konfiguracyjne</w:t>
      </w:r>
    </w:p>
    <w:p w14:paraId="2F591254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pola:</w:t>
      </w:r>
    </w:p>
    <w:p w14:paraId="0720F231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15F7F4D4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string </w:t>
      </w:r>
      <w:proofErr w:type="spellStart"/>
      <w:r w:rsidRPr="00DF2B68">
        <w:rPr>
          <w:lang w:val="pl-PL"/>
        </w:rPr>
        <w:t>AppName</w:t>
      </w:r>
      <w:proofErr w:type="spellEnd"/>
      <w:r w:rsidRPr="00DF2B68">
        <w:rPr>
          <w:lang w:val="pl-PL"/>
        </w:rPr>
        <w:t xml:space="preserve"> = "</w:t>
      </w:r>
      <w:proofErr w:type="spellStart"/>
      <w:r w:rsidRPr="00DF2B68">
        <w:rPr>
          <w:lang w:val="pl-PL"/>
        </w:rPr>
        <w:t>TestApp</w:t>
      </w:r>
      <w:proofErr w:type="spellEnd"/>
      <w:r w:rsidRPr="00DF2B68">
        <w:rPr>
          <w:lang w:val="pl-PL"/>
        </w:rPr>
        <w:t>";</w:t>
      </w:r>
    </w:p>
    <w:p w14:paraId="6478373D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int</w:t>
      </w:r>
      <w:proofErr w:type="spellEnd"/>
      <w:r w:rsidRPr="00DF2B68">
        <w:rPr>
          <w:lang w:val="pl-PL"/>
        </w:rPr>
        <w:t xml:space="preserve"> Version = 1;</w:t>
      </w:r>
    </w:p>
    <w:p w14:paraId="72EC1146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 wypisz ich wartości.</w:t>
      </w:r>
    </w:p>
    <w:p w14:paraId="655F9CC5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200E129A" w14:textId="77777777" w:rsidR="00DF2B68" w:rsidRPr="00DF2B68" w:rsidRDefault="00DF2B68" w:rsidP="00DF2B68">
      <w:pPr>
        <w:rPr>
          <w:b/>
          <w:bCs/>
          <w:lang w:val="pl-PL"/>
        </w:rPr>
      </w:pPr>
      <w:r w:rsidRPr="00DF2B68">
        <w:rPr>
          <w:b/>
          <w:bCs/>
          <w:lang w:val="pl-PL"/>
        </w:rPr>
        <w:t>10. Statyczne metody matematyczne</w:t>
      </w:r>
    </w:p>
    <w:p w14:paraId="56EC5A09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Dodaj metody:</w:t>
      </w:r>
    </w:p>
    <w:p w14:paraId="4446FF09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>Kod</w:t>
      </w:r>
    </w:p>
    <w:p w14:paraId="72B2C818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double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ToRadians</w:t>
      </w:r>
      <w:proofErr w:type="spellEnd"/>
      <w:r w:rsidRPr="00DF2B68">
        <w:rPr>
          <w:lang w:val="pl-PL"/>
        </w:rPr>
        <w:t>(</w:t>
      </w:r>
      <w:proofErr w:type="spellStart"/>
      <w:r w:rsidRPr="00DF2B68">
        <w:rPr>
          <w:lang w:val="pl-PL"/>
        </w:rPr>
        <w:t>double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degrees</w:t>
      </w:r>
      <w:proofErr w:type="spellEnd"/>
      <w:r w:rsidRPr="00DF2B68">
        <w:rPr>
          <w:lang w:val="pl-PL"/>
        </w:rPr>
        <w:t>)</w:t>
      </w:r>
    </w:p>
    <w:p w14:paraId="4FB33A07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public </w:t>
      </w:r>
      <w:proofErr w:type="spellStart"/>
      <w:r w:rsidRPr="00DF2B68">
        <w:rPr>
          <w:lang w:val="pl-PL"/>
        </w:rPr>
        <w:t>static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double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ToDegrees</w:t>
      </w:r>
      <w:proofErr w:type="spellEnd"/>
      <w:r w:rsidRPr="00DF2B68">
        <w:rPr>
          <w:lang w:val="pl-PL"/>
        </w:rPr>
        <w:t>(</w:t>
      </w:r>
      <w:proofErr w:type="spellStart"/>
      <w:r w:rsidRPr="00DF2B68">
        <w:rPr>
          <w:lang w:val="pl-PL"/>
        </w:rPr>
        <w:t>double</w:t>
      </w:r>
      <w:proofErr w:type="spellEnd"/>
      <w:r w:rsidRPr="00DF2B68">
        <w:rPr>
          <w:lang w:val="pl-PL"/>
        </w:rPr>
        <w:t xml:space="preserve"> </w:t>
      </w:r>
      <w:proofErr w:type="spellStart"/>
      <w:r w:rsidRPr="00DF2B68">
        <w:rPr>
          <w:lang w:val="pl-PL"/>
        </w:rPr>
        <w:t>radians</w:t>
      </w:r>
      <w:proofErr w:type="spellEnd"/>
      <w:r w:rsidRPr="00DF2B68">
        <w:rPr>
          <w:lang w:val="pl-PL"/>
        </w:rPr>
        <w:t>)</w:t>
      </w:r>
    </w:p>
    <w:p w14:paraId="29C5FB61" w14:textId="77777777" w:rsidR="00DF2B68" w:rsidRPr="00DF2B68" w:rsidRDefault="00DF2B68" w:rsidP="00DF2B68">
      <w:pPr>
        <w:rPr>
          <w:lang w:val="pl-PL"/>
        </w:rPr>
      </w:pPr>
      <w:r w:rsidRPr="00DF2B68">
        <w:rPr>
          <w:lang w:val="pl-PL"/>
        </w:rPr>
        <w:t xml:space="preserve">Przetestuj je w </w:t>
      </w:r>
      <w:proofErr w:type="spellStart"/>
      <w:r w:rsidRPr="00DF2B68">
        <w:rPr>
          <w:lang w:val="pl-PL"/>
        </w:rPr>
        <w:t>Main</w:t>
      </w:r>
      <w:proofErr w:type="spellEnd"/>
      <w:r w:rsidRPr="00DF2B68">
        <w:rPr>
          <w:lang w:val="pl-PL"/>
        </w:rPr>
        <w:t>().</w:t>
      </w:r>
    </w:p>
    <w:p w14:paraId="2B49941A" w14:textId="77777777" w:rsidR="00DF2B68" w:rsidRPr="00DF2B68" w:rsidRDefault="00DF2B68" w:rsidP="00DF2B68">
      <w:pPr>
        <w:rPr>
          <w:lang w:val="pl-PL"/>
        </w:rPr>
      </w:pPr>
      <w:r w:rsidRPr="00DF2B68">
        <w:rPr>
          <w:b/>
          <w:bCs/>
          <w:lang w:val="pl-PL"/>
        </w:rPr>
        <w:t>Miejsce na odpowiedź:</w:t>
      </w:r>
      <w:r w:rsidRPr="00DF2B68">
        <w:rPr>
          <w:lang w:val="pl-PL"/>
        </w:rPr>
        <w:t xml:space="preserve"> ...................................................................................... ......................................................................................</w:t>
      </w:r>
    </w:p>
    <w:p w14:paraId="215F9D08" w14:textId="6954838C" w:rsidR="00736BE4" w:rsidRDefault="00736BE4" w:rsidP="00DF2B68"/>
    <w:sectPr w:rsidR="00736BE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48019732">
    <w:abstractNumId w:val="8"/>
  </w:num>
  <w:num w:numId="2" w16cid:durableId="1375697700">
    <w:abstractNumId w:val="6"/>
  </w:num>
  <w:num w:numId="3" w16cid:durableId="928469538">
    <w:abstractNumId w:val="5"/>
  </w:num>
  <w:num w:numId="4" w16cid:durableId="1394817125">
    <w:abstractNumId w:val="4"/>
  </w:num>
  <w:num w:numId="5" w16cid:durableId="1260722398">
    <w:abstractNumId w:val="7"/>
  </w:num>
  <w:num w:numId="6" w16cid:durableId="1148204784">
    <w:abstractNumId w:val="3"/>
  </w:num>
  <w:num w:numId="7" w16cid:durableId="404958071">
    <w:abstractNumId w:val="2"/>
  </w:num>
  <w:num w:numId="8" w16cid:durableId="539902248">
    <w:abstractNumId w:val="1"/>
  </w:num>
  <w:num w:numId="9" w16cid:durableId="14421421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672AE5"/>
    <w:rsid w:val="00736BE4"/>
    <w:rsid w:val="00AA1D8D"/>
    <w:rsid w:val="00B47730"/>
    <w:rsid w:val="00CB0664"/>
    <w:rsid w:val="00DF2B6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CE6CC1"/>
  <w14:defaultImageDpi w14:val="300"/>
  <w15:docId w15:val="{5D4C78B9-A137-433A-B6C4-F677EB822E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511</Words>
  <Characters>3072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3576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Kasper Dobiech</cp:lastModifiedBy>
  <cp:revision>2</cp:revision>
  <dcterms:created xsi:type="dcterms:W3CDTF">2013-12-23T23:15:00Z</dcterms:created>
  <dcterms:modified xsi:type="dcterms:W3CDTF">2026-01-09T08:18:00Z</dcterms:modified>
  <cp:category/>
</cp:coreProperties>
</file>