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582FD" w14:textId="5AB7338D" w:rsidR="001542CE" w:rsidRDefault="00195ECC">
      <w:pPr>
        <w:pStyle w:val="Tytu"/>
      </w:pPr>
      <w:proofErr w:type="spellStart"/>
      <w:r>
        <w:t>Elementy</w:t>
      </w:r>
      <w:proofErr w:type="spellEnd"/>
      <w:r>
        <w:t xml:space="preserve"> </w:t>
      </w:r>
      <w:proofErr w:type="spellStart"/>
      <w:r>
        <w:t>statyczne</w:t>
      </w:r>
      <w:proofErr w:type="spellEnd"/>
    </w:p>
    <w:p w14:paraId="1722F370" w14:textId="77777777" w:rsidR="001542CE" w:rsidRDefault="00000000">
      <w:r>
        <w:br w:type="page"/>
      </w:r>
    </w:p>
    <w:p w14:paraId="32E1BAB3" w14:textId="77777777" w:rsidR="001542CE" w:rsidRDefault="00000000">
      <w:pPr>
        <w:pStyle w:val="Nagwek1"/>
      </w:pPr>
      <w:r>
        <w:lastRenderedPageBreak/>
        <w:t>Spis treści</w:t>
      </w:r>
    </w:p>
    <w:p w14:paraId="18C4228C" w14:textId="77777777" w:rsidR="001542CE" w:rsidRDefault="00000000">
      <w:pPr>
        <w:pStyle w:val="Nagwek1"/>
      </w:pPr>
      <w:r>
        <w:t>1. Wprowadzenie</w:t>
      </w:r>
    </w:p>
    <w:p w14:paraId="13FD7483" w14:textId="308ADD5E" w:rsidR="001542CE" w:rsidRDefault="00195ECC">
      <w:proofErr w:type="spellStart"/>
      <w:r>
        <w:t>Zapoznanie</w:t>
      </w:r>
      <w:proofErr w:type="spellEnd"/>
      <w:r>
        <w:t xml:space="preserve"> z </w:t>
      </w:r>
      <w:proofErr w:type="spellStart"/>
      <w:r>
        <w:t>metodami</w:t>
      </w:r>
      <w:proofErr w:type="spellEnd"/>
      <w:r>
        <w:t xml:space="preserve">, </w:t>
      </w:r>
      <w:proofErr w:type="spellStart"/>
      <w:r>
        <w:t>zmiennymi</w:t>
      </w:r>
      <w:proofErr w:type="spellEnd"/>
      <w:r>
        <w:t xml:space="preserve"> I </w:t>
      </w:r>
      <w:proofErr w:type="spellStart"/>
      <w:r>
        <w:t>obiektami</w:t>
      </w:r>
      <w:proofErr w:type="spellEnd"/>
      <w:r>
        <w:t xml:space="preserve">  </w:t>
      </w:r>
      <w:proofErr w:type="spellStart"/>
      <w:r>
        <w:t>statycznymi</w:t>
      </w:r>
      <w:proofErr w:type="spellEnd"/>
      <w:r>
        <w:t xml:space="preserve">,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statyczne</w:t>
      </w:r>
      <w:proofErr w:type="spellEnd"/>
      <w:r>
        <w:t xml:space="preserve"> vs </w:t>
      </w:r>
      <w:proofErr w:type="spellStart"/>
      <w:r>
        <w:t>instancyjne</w:t>
      </w:r>
      <w:proofErr w:type="spellEnd"/>
    </w:p>
    <w:p w14:paraId="68B206A0" w14:textId="05002827" w:rsidR="001542CE" w:rsidRDefault="00000000">
      <w:pPr>
        <w:pStyle w:val="Nagwek1"/>
      </w:pPr>
      <w:r>
        <w:t>2. Teoria</w:t>
      </w:r>
    </w:p>
    <w:p w14:paraId="11F3BC29" w14:textId="16D2168C" w:rsidR="00195ECC" w:rsidRPr="00195ECC" w:rsidRDefault="00195ECC" w:rsidP="00195ECC">
      <w:hyperlink r:id="rId6" w:history="1">
        <w:r w:rsidRPr="002C55EB">
          <w:rPr>
            <w:rStyle w:val="Hipercze"/>
          </w:rPr>
          <w:t>https://www.youtube.com/watch?v=Ji7Jz802UZ4</w:t>
        </w:r>
      </w:hyperlink>
      <w:r>
        <w:t xml:space="preserve"> </w:t>
      </w:r>
    </w:p>
    <w:sectPr w:rsidR="00195ECC" w:rsidRPr="00195E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420725">
    <w:abstractNumId w:val="8"/>
  </w:num>
  <w:num w:numId="2" w16cid:durableId="2100979176">
    <w:abstractNumId w:val="6"/>
  </w:num>
  <w:num w:numId="3" w16cid:durableId="379942696">
    <w:abstractNumId w:val="5"/>
  </w:num>
  <w:num w:numId="4" w16cid:durableId="12416741">
    <w:abstractNumId w:val="4"/>
  </w:num>
  <w:num w:numId="5" w16cid:durableId="2019849291">
    <w:abstractNumId w:val="7"/>
  </w:num>
  <w:num w:numId="6" w16cid:durableId="1888644925">
    <w:abstractNumId w:val="3"/>
  </w:num>
  <w:num w:numId="7" w16cid:durableId="1616671036">
    <w:abstractNumId w:val="2"/>
  </w:num>
  <w:num w:numId="8" w16cid:durableId="175923558">
    <w:abstractNumId w:val="1"/>
  </w:num>
  <w:num w:numId="9" w16cid:durableId="69233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2CE"/>
    <w:rsid w:val="00195ECC"/>
    <w:rsid w:val="0029639D"/>
    <w:rsid w:val="00326F90"/>
    <w:rsid w:val="00AA1D8D"/>
    <w:rsid w:val="00B47730"/>
    <w:rsid w:val="00CB0664"/>
    <w:rsid w:val="00EB70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D218FC"/>
  <w14:defaultImageDpi w14:val="300"/>
  <w15:docId w15:val="{0BA6EA5C-14AB-4184-AA57-C1082CF3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195ECC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5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Ji7Jz802UZ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2026-01-09T08:15:00Z</dcterms:modified>
  <cp:category/>
</cp:coreProperties>
</file>