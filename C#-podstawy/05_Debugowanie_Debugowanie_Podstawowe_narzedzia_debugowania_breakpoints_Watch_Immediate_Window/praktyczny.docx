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7D4A8" w14:textId="718A249E" w:rsidR="0073382B" w:rsidRDefault="00CE6602">
      <w:pPr>
        <w:pStyle w:val="Tytu"/>
      </w:pPr>
      <w:r>
        <w:t>Debugger I debugowanie</w:t>
      </w:r>
    </w:p>
    <w:p w14:paraId="1A06119E" w14:textId="77777777" w:rsidR="0073382B" w:rsidRDefault="00000000">
      <w:pPr>
        <w:pStyle w:val="Tytu"/>
      </w:pPr>
      <w:r>
        <w:t>Data</w:t>
      </w:r>
    </w:p>
    <w:p w14:paraId="75DE930B" w14:textId="77777777" w:rsidR="0073382B" w:rsidRDefault="00000000">
      <w:r>
        <w:br w:type="page"/>
      </w:r>
    </w:p>
    <w:p w14:paraId="76BBF31F" w14:textId="77777777" w:rsidR="0073382B" w:rsidRDefault="00000000">
      <w:pPr>
        <w:pStyle w:val="Nagwek1"/>
      </w:pPr>
      <w:r>
        <w:lastRenderedPageBreak/>
        <w:t>1. Cel ćwiczenia</w:t>
      </w:r>
    </w:p>
    <w:p w14:paraId="236ADC48" w14:textId="3E1FC6B7" w:rsidR="0073382B" w:rsidRDefault="00CE6602">
      <w:r>
        <w:t>Uczeń umie debugować I używać debugera.</w:t>
      </w:r>
    </w:p>
    <w:p w14:paraId="55917EE9" w14:textId="77777777" w:rsidR="0073382B" w:rsidRDefault="00000000">
      <w:pPr>
        <w:pStyle w:val="Nagwek1"/>
      </w:pPr>
      <w:r>
        <w:t>2. Wymagania wstępne</w:t>
      </w:r>
    </w:p>
    <w:p w14:paraId="49BE98CB" w14:textId="70CB924F" w:rsidR="0073382B" w:rsidRDefault="00CE6602">
      <w:r>
        <w:t>Zapoznanie z wiedzą teoretyczną. Środowisko Visual Studio.</w:t>
      </w:r>
    </w:p>
    <w:p w14:paraId="2FF89005" w14:textId="77777777" w:rsidR="0073382B" w:rsidRDefault="00000000">
      <w:pPr>
        <w:pStyle w:val="Nagwek1"/>
      </w:pPr>
      <w:r>
        <w:t>3. Instrukcja krok po kroku</w:t>
      </w:r>
    </w:p>
    <w:p w14:paraId="09CC3748" w14:textId="6CE1A192" w:rsidR="00CE6602" w:rsidRDefault="00CE6602" w:rsidP="00CE6602"/>
    <w:p w14:paraId="54D5DAB7" w14:textId="4C32DD6E" w:rsidR="00CE6602" w:rsidRPr="00CE6602" w:rsidRDefault="00CE6602" w:rsidP="00CE6602">
      <w:r>
        <w:t>Proszę przejść samouczek:</w:t>
      </w:r>
    </w:p>
    <w:p w14:paraId="284E6331" w14:textId="068D3044" w:rsidR="00CE6602" w:rsidRDefault="00CE6602">
      <w:pPr>
        <w:pStyle w:val="Nagwek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hyperlink r:id="rId6" w:history="1">
        <w:r w:rsidRPr="00E662E5">
          <w:rPr>
            <w:rStyle w:val="Hipercze"/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>https://learn.microsoft.com/pl-pl/visualstudio/get-started/csharp/tutorial-debugger?view=vs-2022</w:t>
        </w:r>
      </w:hyperlink>
    </w:p>
    <w:p w14:paraId="70C4C729" w14:textId="566596DB" w:rsidR="0073382B" w:rsidRDefault="0073382B">
      <w:pPr>
        <w:pStyle w:val="Nagwek1"/>
      </w:pPr>
    </w:p>
    <w:sectPr w:rsidR="007338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2482096">
    <w:abstractNumId w:val="8"/>
  </w:num>
  <w:num w:numId="2" w16cid:durableId="811483704">
    <w:abstractNumId w:val="6"/>
  </w:num>
  <w:num w:numId="3" w16cid:durableId="2081369956">
    <w:abstractNumId w:val="5"/>
  </w:num>
  <w:num w:numId="4" w16cid:durableId="1026641926">
    <w:abstractNumId w:val="4"/>
  </w:num>
  <w:num w:numId="5" w16cid:durableId="1903245922">
    <w:abstractNumId w:val="7"/>
  </w:num>
  <w:num w:numId="6" w16cid:durableId="1710764845">
    <w:abstractNumId w:val="3"/>
  </w:num>
  <w:num w:numId="7" w16cid:durableId="1924215416">
    <w:abstractNumId w:val="2"/>
  </w:num>
  <w:num w:numId="8" w16cid:durableId="686710872">
    <w:abstractNumId w:val="1"/>
  </w:num>
  <w:num w:numId="9" w16cid:durableId="1709992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382B"/>
    <w:rsid w:val="00A40108"/>
    <w:rsid w:val="00AA1D8D"/>
    <w:rsid w:val="00B47730"/>
    <w:rsid w:val="00CB0664"/>
    <w:rsid w:val="00CE66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FD19A9"/>
  <w14:defaultImageDpi w14:val="300"/>
  <w15:docId w15:val="{2AE51680-FEF7-4899-8284-4C770897C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cze">
    <w:name w:val="Hyperlink"/>
    <w:basedOn w:val="Domylnaczcionkaakapitu"/>
    <w:uiPriority w:val="99"/>
    <w:unhideWhenUsed/>
    <w:rsid w:val="00CE6602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E66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earn.microsoft.com/pl-pl/visualstudio/get-started/csharp/tutorial-debugger?view=vs-2022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61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2</cp:revision>
  <dcterms:created xsi:type="dcterms:W3CDTF">2013-12-23T23:15:00Z</dcterms:created>
  <dcterms:modified xsi:type="dcterms:W3CDTF">2025-10-09T12:28:00Z</dcterms:modified>
  <cp:category/>
</cp:coreProperties>
</file>