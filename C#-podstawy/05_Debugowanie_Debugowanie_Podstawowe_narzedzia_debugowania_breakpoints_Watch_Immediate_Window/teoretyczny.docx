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486DCB" w14:textId="77777777" w:rsidR="00597415" w:rsidRDefault="00000000">
      <w:pPr>
        <w:pStyle w:val="Tytu"/>
      </w:pPr>
      <w:r>
        <w:t>Tytuł kursu</w:t>
      </w:r>
    </w:p>
    <w:p w14:paraId="01A8F01F" w14:textId="77777777" w:rsidR="00597415" w:rsidRDefault="00000000">
      <w:pPr>
        <w:pStyle w:val="Tytu"/>
      </w:pPr>
      <w:r>
        <w:t>Temat materiału</w:t>
      </w:r>
    </w:p>
    <w:p w14:paraId="491093FA" w14:textId="77777777" w:rsidR="00597415" w:rsidRDefault="00000000">
      <w:pPr>
        <w:pStyle w:val="Tytu"/>
      </w:pPr>
      <w:r>
        <w:t>Autor / prowadzący</w:t>
      </w:r>
    </w:p>
    <w:p w14:paraId="1C09B8F0" w14:textId="77777777" w:rsidR="00597415" w:rsidRDefault="00000000">
      <w:pPr>
        <w:pStyle w:val="Tytu"/>
      </w:pPr>
      <w:r>
        <w:t>Data</w:t>
      </w:r>
    </w:p>
    <w:p w14:paraId="3C088955" w14:textId="77777777" w:rsidR="00597415" w:rsidRDefault="00000000">
      <w:r>
        <w:br w:type="page"/>
      </w:r>
    </w:p>
    <w:p w14:paraId="2E8959EC" w14:textId="77777777" w:rsidR="00597415" w:rsidRDefault="00000000">
      <w:pPr>
        <w:pStyle w:val="Nagwek1"/>
      </w:pPr>
      <w:r>
        <w:lastRenderedPageBreak/>
        <w:t>Spis treści</w:t>
      </w:r>
    </w:p>
    <w:p w14:paraId="1643A1D3" w14:textId="77777777" w:rsidR="00AE5A14" w:rsidRDefault="00000000">
      <w:pPr>
        <w:pStyle w:val="Nagwek1"/>
      </w:pPr>
      <w:r>
        <w:t>1. Wprowadzenie</w:t>
      </w:r>
    </w:p>
    <w:p w14:paraId="25604DAA" w14:textId="77777777" w:rsidR="00AE5A14" w:rsidRPr="00AE5A14" w:rsidRDefault="00AE5A14" w:rsidP="00AE5A14">
      <w:pPr>
        <w:rPr>
          <w:lang w:val="pl-PL"/>
        </w:rPr>
      </w:pPr>
      <w:r w:rsidRPr="00AE5A14">
        <w:rPr>
          <w:lang w:val="pl-PL"/>
        </w:rPr>
        <w:t>Termin </w:t>
      </w:r>
      <w:r w:rsidRPr="00AE5A14">
        <w:rPr>
          <w:i/>
          <w:iCs/>
          <w:lang w:val="pl-PL"/>
        </w:rPr>
        <w:t>debugowanie</w:t>
      </w:r>
      <w:r w:rsidRPr="00AE5A14">
        <w:rPr>
          <w:lang w:val="pl-PL"/>
        </w:rPr>
        <w:t> może oznaczać wiele różnych rzeczy, ale najsłowniej oznacza to usunięcie usterek z kodu. Teraz istnieje wiele sposobów, aby to zrobić. Możesz na przykład debugować, przeskanując kod wyszukujący literówki lub używając analizatora kodu. Kod można debugować przy użyciu profilera wydajności. Możesz też debugować przy użyciu </w:t>
      </w:r>
      <w:r w:rsidRPr="00AE5A14">
        <w:rPr>
          <w:i/>
          <w:iCs/>
          <w:lang w:val="pl-PL"/>
        </w:rPr>
        <w:t>debugera</w:t>
      </w:r>
      <w:r w:rsidRPr="00AE5A14">
        <w:rPr>
          <w:lang w:val="pl-PL"/>
        </w:rPr>
        <w:t>.</w:t>
      </w:r>
    </w:p>
    <w:p w14:paraId="15EC3B0F" w14:textId="3E988B4F" w:rsidR="00AE5A14" w:rsidRPr="00AE5A14" w:rsidRDefault="00AE5A14" w:rsidP="00AE5A14">
      <w:pPr>
        <w:rPr>
          <w:lang w:val="pl-PL"/>
        </w:rPr>
      </w:pPr>
      <w:r w:rsidRPr="00AE5A14">
        <w:rPr>
          <w:lang w:val="pl-PL"/>
        </w:rPr>
        <w:t>Debuger to bardzo wyspecjalizowane narzędzie deweloperskie, które dołącza do uruchomionej aplikacji i umożliwia inspekcję kodu. W dokumentacji debugowania programu Visual Studio zwykle chodzi o to, gdy mówimy "debugowanie".</w:t>
      </w:r>
    </w:p>
    <w:p w14:paraId="564B070F" w14:textId="27F5A83B" w:rsidR="00597415" w:rsidRDefault="00000000">
      <w:pPr>
        <w:pStyle w:val="Nagwek1"/>
      </w:pPr>
      <w:r>
        <w:t>2. Teoria</w:t>
      </w:r>
    </w:p>
    <w:p w14:paraId="4D198763" w14:textId="73A3BBDB" w:rsidR="00AE5A14" w:rsidRPr="00AE5A14" w:rsidRDefault="00AE5A14" w:rsidP="00AE5A14">
      <w:r>
        <w:t>Proszę zapoznać się z materiałami</w:t>
      </w:r>
    </w:p>
    <w:p w14:paraId="1517BC57" w14:textId="631FEF60" w:rsidR="00AE5A14" w:rsidRDefault="00AE5A14" w:rsidP="00AE5A14">
      <w:hyperlink r:id="rId6" w:history="1">
        <w:r w:rsidRPr="00900C9D">
          <w:rPr>
            <w:rStyle w:val="Hipercze"/>
          </w:rPr>
          <w:t>https://www.youtube.com/watch?v=NOz8T6Cl1eI</w:t>
        </w:r>
      </w:hyperlink>
    </w:p>
    <w:p w14:paraId="5F0E7452" w14:textId="412500BA" w:rsidR="00AE5A14" w:rsidRDefault="00AE5A14" w:rsidP="00AE5A14">
      <w:hyperlink r:id="rId7" w:history="1">
        <w:r w:rsidRPr="00900C9D">
          <w:rPr>
            <w:rStyle w:val="Hipercze"/>
          </w:rPr>
          <w:t>https://www.youtube.com/watch?v=8UJi3KvagpA</w:t>
        </w:r>
      </w:hyperlink>
    </w:p>
    <w:p w14:paraId="2451696C" w14:textId="770D8634" w:rsidR="00597415" w:rsidRDefault="00AE5A14" w:rsidP="00AE5A14">
      <w:hyperlink r:id="rId8" w:history="1">
        <w:r w:rsidRPr="00900C9D">
          <w:rPr>
            <w:rStyle w:val="Hipercze"/>
          </w:rPr>
          <w:t>https://learn.microsoft.com/pl-pl/visualstudio/debugger/what-is-debugging?view=vs-2022</w:t>
        </w:r>
      </w:hyperlink>
    </w:p>
    <w:sectPr w:rsidR="0059741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EE"/>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numerowan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numerowan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punktowana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punktowana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numerowan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punktowana"/>
      <w:lvlText w:val=""/>
      <w:lvlJc w:val="left"/>
      <w:pPr>
        <w:tabs>
          <w:tab w:val="num" w:pos="360"/>
        </w:tabs>
        <w:ind w:left="360" w:hanging="360"/>
      </w:pPr>
      <w:rPr>
        <w:rFonts w:ascii="Symbol" w:hAnsi="Symbol" w:hint="default"/>
      </w:rPr>
    </w:lvl>
  </w:abstractNum>
  <w:num w:numId="1" w16cid:durableId="2012482444">
    <w:abstractNumId w:val="8"/>
  </w:num>
  <w:num w:numId="2" w16cid:durableId="187724923">
    <w:abstractNumId w:val="6"/>
  </w:num>
  <w:num w:numId="3" w16cid:durableId="473914195">
    <w:abstractNumId w:val="5"/>
  </w:num>
  <w:num w:numId="4" w16cid:durableId="2087219812">
    <w:abstractNumId w:val="4"/>
  </w:num>
  <w:num w:numId="5" w16cid:durableId="2010868395">
    <w:abstractNumId w:val="7"/>
  </w:num>
  <w:num w:numId="6" w16cid:durableId="755328154">
    <w:abstractNumId w:val="3"/>
  </w:num>
  <w:num w:numId="7" w16cid:durableId="506795487">
    <w:abstractNumId w:val="2"/>
  </w:num>
  <w:num w:numId="8" w16cid:durableId="1254973825">
    <w:abstractNumId w:val="1"/>
  </w:num>
  <w:num w:numId="9" w16cid:durableId="13242378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97415"/>
    <w:rsid w:val="00A40108"/>
    <w:rsid w:val="00AA1D8D"/>
    <w:rsid w:val="00AE5A14"/>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DCC3A7"/>
  <w14:defaultImageDpi w14:val="300"/>
  <w15:docId w15:val="{2AE51680-FEF7-4899-8284-4C770897C2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FC693F"/>
  </w:style>
  <w:style w:type="paragraph" w:styleId="Nagwek1">
    <w:name w:val="heading 1"/>
    <w:basedOn w:val="Normalny"/>
    <w:next w:val="Normalny"/>
    <w:link w:val="Nagwek1Znak"/>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gwek2">
    <w:name w:val="heading 2"/>
    <w:basedOn w:val="Normalny"/>
    <w:next w:val="Normalny"/>
    <w:link w:val="Nagwek2Znak"/>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gwek3">
    <w:name w:val="heading 3"/>
    <w:basedOn w:val="Normalny"/>
    <w:next w:val="Normalny"/>
    <w:link w:val="Nagwek3Znak"/>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gwek4">
    <w:name w:val="heading 4"/>
    <w:basedOn w:val="Normalny"/>
    <w:next w:val="Normalny"/>
    <w:link w:val="Nagwek4Znak"/>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gwek5">
    <w:name w:val="heading 5"/>
    <w:basedOn w:val="Normalny"/>
    <w:next w:val="Normalny"/>
    <w:link w:val="Nagwek5Znak"/>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gwek6">
    <w:name w:val="heading 6"/>
    <w:basedOn w:val="Normalny"/>
    <w:next w:val="Normalny"/>
    <w:link w:val="Nagwek6Znak"/>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gwek7">
    <w:name w:val="heading 7"/>
    <w:basedOn w:val="Normalny"/>
    <w:next w:val="Normalny"/>
    <w:link w:val="Nagwek7Znak"/>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gwek8">
    <w:name w:val="heading 8"/>
    <w:basedOn w:val="Normalny"/>
    <w:next w:val="Normalny"/>
    <w:link w:val="Nagwek8Znak"/>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gwek9">
    <w:name w:val="heading 9"/>
    <w:basedOn w:val="Normalny"/>
    <w:next w:val="Normalny"/>
    <w:link w:val="Nagwek9Znak"/>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Nagwek">
    <w:name w:val="header"/>
    <w:basedOn w:val="Normalny"/>
    <w:link w:val="NagwekZnak"/>
    <w:uiPriority w:val="99"/>
    <w:unhideWhenUsed/>
    <w:rsid w:val="00E618BF"/>
    <w:pPr>
      <w:tabs>
        <w:tab w:val="center" w:pos="4680"/>
        <w:tab w:val="right" w:pos="9360"/>
      </w:tabs>
      <w:spacing w:after="0" w:line="240" w:lineRule="auto"/>
    </w:pPr>
  </w:style>
  <w:style w:type="character" w:customStyle="1" w:styleId="NagwekZnak">
    <w:name w:val="Nagłówek Znak"/>
    <w:basedOn w:val="Domylnaczcionkaakapitu"/>
    <w:link w:val="Nagwek"/>
    <w:uiPriority w:val="99"/>
    <w:rsid w:val="00E618BF"/>
  </w:style>
  <w:style w:type="paragraph" w:styleId="Stopka">
    <w:name w:val="footer"/>
    <w:basedOn w:val="Normalny"/>
    <w:link w:val="StopkaZnak"/>
    <w:uiPriority w:val="99"/>
    <w:unhideWhenUsed/>
    <w:rsid w:val="00E618BF"/>
    <w:pPr>
      <w:tabs>
        <w:tab w:val="center" w:pos="4680"/>
        <w:tab w:val="right" w:pos="9360"/>
      </w:tabs>
      <w:spacing w:after="0" w:line="240" w:lineRule="auto"/>
    </w:pPr>
  </w:style>
  <w:style w:type="character" w:customStyle="1" w:styleId="StopkaZnak">
    <w:name w:val="Stopka Znak"/>
    <w:basedOn w:val="Domylnaczcionkaakapitu"/>
    <w:link w:val="Stopka"/>
    <w:uiPriority w:val="99"/>
    <w:rsid w:val="00E618BF"/>
  </w:style>
  <w:style w:type="paragraph" w:styleId="Bezodstpw">
    <w:name w:val="No Spacing"/>
    <w:uiPriority w:val="1"/>
    <w:qFormat/>
    <w:rsid w:val="00FC693F"/>
    <w:pPr>
      <w:spacing w:after="0" w:line="240" w:lineRule="auto"/>
    </w:pPr>
  </w:style>
  <w:style w:type="character" w:customStyle="1" w:styleId="Nagwek1Znak">
    <w:name w:val="Nagłówek 1 Znak"/>
    <w:basedOn w:val="Domylnaczcionkaakapitu"/>
    <w:link w:val="Nagwe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gwek2Znak">
    <w:name w:val="Nagłówek 2 Znak"/>
    <w:basedOn w:val="Domylnaczcionkaakapitu"/>
    <w:link w:val="Nagwek2"/>
    <w:uiPriority w:val="9"/>
    <w:rsid w:val="00FC693F"/>
    <w:rPr>
      <w:rFonts w:asciiTheme="majorHAnsi" w:eastAsiaTheme="majorEastAsia" w:hAnsiTheme="majorHAnsi" w:cstheme="majorBidi"/>
      <w:b/>
      <w:bCs/>
      <w:color w:val="4F81BD" w:themeColor="accent1"/>
      <w:sz w:val="26"/>
      <w:szCs w:val="26"/>
    </w:rPr>
  </w:style>
  <w:style w:type="character" w:customStyle="1" w:styleId="Nagwek3Znak">
    <w:name w:val="Nagłówek 3 Znak"/>
    <w:basedOn w:val="Domylnaczcionkaakapitu"/>
    <w:link w:val="Nagwek3"/>
    <w:uiPriority w:val="9"/>
    <w:rsid w:val="00FC693F"/>
    <w:rPr>
      <w:rFonts w:asciiTheme="majorHAnsi" w:eastAsiaTheme="majorEastAsia" w:hAnsiTheme="majorHAnsi" w:cstheme="majorBidi"/>
      <w:b/>
      <w:bCs/>
      <w:color w:val="4F81BD" w:themeColor="accent1"/>
    </w:rPr>
  </w:style>
  <w:style w:type="paragraph" w:styleId="Tytu">
    <w:name w:val="Title"/>
    <w:basedOn w:val="Normalny"/>
    <w:next w:val="Normalny"/>
    <w:link w:val="TytuZnak"/>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ytuZnak">
    <w:name w:val="Tytuł Znak"/>
    <w:basedOn w:val="Domylnaczcionkaakapitu"/>
    <w:link w:val="Tyt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ytu">
    <w:name w:val="Subtitle"/>
    <w:basedOn w:val="Normalny"/>
    <w:next w:val="Normalny"/>
    <w:link w:val="PodtytuZnak"/>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ytuZnak">
    <w:name w:val="Podtytuł Znak"/>
    <w:basedOn w:val="Domylnaczcionkaakapitu"/>
    <w:link w:val="Podtytu"/>
    <w:uiPriority w:val="11"/>
    <w:rsid w:val="00FC693F"/>
    <w:rPr>
      <w:rFonts w:asciiTheme="majorHAnsi" w:eastAsiaTheme="majorEastAsia" w:hAnsiTheme="majorHAnsi" w:cstheme="majorBidi"/>
      <w:i/>
      <w:iCs/>
      <w:color w:val="4F81BD" w:themeColor="accent1"/>
      <w:spacing w:val="15"/>
      <w:sz w:val="24"/>
      <w:szCs w:val="24"/>
    </w:rPr>
  </w:style>
  <w:style w:type="paragraph" w:styleId="Akapitzlist">
    <w:name w:val="List Paragraph"/>
    <w:basedOn w:val="Normalny"/>
    <w:uiPriority w:val="34"/>
    <w:qFormat/>
    <w:rsid w:val="00FC693F"/>
    <w:pPr>
      <w:ind w:left="720"/>
      <w:contextualSpacing/>
    </w:pPr>
  </w:style>
  <w:style w:type="paragraph" w:styleId="Tekstpodstawowy">
    <w:name w:val="Body Text"/>
    <w:basedOn w:val="Normalny"/>
    <w:link w:val="TekstpodstawowyZnak"/>
    <w:uiPriority w:val="99"/>
    <w:unhideWhenUsed/>
    <w:rsid w:val="00AA1D8D"/>
    <w:pPr>
      <w:spacing w:after="120"/>
    </w:pPr>
  </w:style>
  <w:style w:type="character" w:customStyle="1" w:styleId="TekstpodstawowyZnak">
    <w:name w:val="Tekst podstawowy Znak"/>
    <w:basedOn w:val="Domylnaczcionkaakapitu"/>
    <w:link w:val="Tekstpodstawowy"/>
    <w:uiPriority w:val="99"/>
    <w:rsid w:val="00AA1D8D"/>
  </w:style>
  <w:style w:type="paragraph" w:styleId="Tekstpodstawowy2">
    <w:name w:val="Body Text 2"/>
    <w:basedOn w:val="Normalny"/>
    <w:link w:val="Tekstpodstawowy2Znak"/>
    <w:uiPriority w:val="99"/>
    <w:unhideWhenUsed/>
    <w:rsid w:val="00AA1D8D"/>
    <w:pPr>
      <w:spacing w:after="120" w:line="480" w:lineRule="auto"/>
    </w:pPr>
  </w:style>
  <w:style w:type="character" w:customStyle="1" w:styleId="Tekstpodstawowy2Znak">
    <w:name w:val="Tekst podstawowy 2 Znak"/>
    <w:basedOn w:val="Domylnaczcionkaakapitu"/>
    <w:link w:val="Tekstpodstawowy2"/>
    <w:uiPriority w:val="99"/>
    <w:rsid w:val="00AA1D8D"/>
  </w:style>
  <w:style w:type="paragraph" w:styleId="Tekstpodstawowy3">
    <w:name w:val="Body Text 3"/>
    <w:basedOn w:val="Normalny"/>
    <w:link w:val="Tekstpodstawowy3Znak"/>
    <w:uiPriority w:val="99"/>
    <w:unhideWhenUsed/>
    <w:rsid w:val="00AA1D8D"/>
    <w:pPr>
      <w:spacing w:after="120"/>
    </w:pPr>
    <w:rPr>
      <w:sz w:val="16"/>
      <w:szCs w:val="16"/>
    </w:rPr>
  </w:style>
  <w:style w:type="character" w:customStyle="1" w:styleId="Tekstpodstawowy3Znak">
    <w:name w:val="Tekst podstawowy 3 Znak"/>
    <w:basedOn w:val="Domylnaczcionkaakapitu"/>
    <w:link w:val="Tekstpodstawowy3"/>
    <w:uiPriority w:val="99"/>
    <w:rsid w:val="00AA1D8D"/>
    <w:rPr>
      <w:sz w:val="16"/>
      <w:szCs w:val="16"/>
    </w:rPr>
  </w:style>
  <w:style w:type="paragraph" w:styleId="Lista">
    <w:name w:val="List"/>
    <w:basedOn w:val="Normalny"/>
    <w:uiPriority w:val="99"/>
    <w:unhideWhenUsed/>
    <w:rsid w:val="00AA1D8D"/>
    <w:pPr>
      <w:ind w:left="360" w:hanging="360"/>
      <w:contextualSpacing/>
    </w:pPr>
  </w:style>
  <w:style w:type="paragraph" w:styleId="Lista2">
    <w:name w:val="List 2"/>
    <w:basedOn w:val="Normalny"/>
    <w:uiPriority w:val="99"/>
    <w:unhideWhenUsed/>
    <w:rsid w:val="00326F90"/>
    <w:pPr>
      <w:ind w:left="720" w:hanging="360"/>
      <w:contextualSpacing/>
    </w:pPr>
  </w:style>
  <w:style w:type="paragraph" w:styleId="Lista3">
    <w:name w:val="List 3"/>
    <w:basedOn w:val="Normalny"/>
    <w:uiPriority w:val="99"/>
    <w:unhideWhenUsed/>
    <w:rsid w:val="00326F90"/>
    <w:pPr>
      <w:ind w:left="1080" w:hanging="360"/>
      <w:contextualSpacing/>
    </w:pPr>
  </w:style>
  <w:style w:type="paragraph" w:styleId="Listapunktowana">
    <w:name w:val="List Bullet"/>
    <w:basedOn w:val="Normalny"/>
    <w:uiPriority w:val="99"/>
    <w:unhideWhenUsed/>
    <w:rsid w:val="00326F90"/>
    <w:pPr>
      <w:numPr>
        <w:numId w:val="1"/>
      </w:numPr>
      <w:contextualSpacing/>
    </w:pPr>
  </w:style>
  <w:style w:type="paragraph" w:styleId="Listapunktowana2">
    <w:name w:val="List Bullet 2"/>
    <w:basedOn w:val="Normalny"/>
    <w:uiPriority w:val="99"/>
    <w:unhideWhenUsed/>
    <w:rsid w:val="00326F90"/>
    <w:pPr>
      <w:numPr>
        <w:numId w:val="2"/>
      </w:numPr>
      <w:contextualSpacing/>
    </w:pPr>
  </w:style>
  <w:style w:type="paragraph" w:styleId="Listapunktowana3">
    <w:name w:val="List Bullet 3"/>
    <w:basedOn w:val="Normalny"/>
    <w:uiPriority w:val="99"/>
    <w:unhideWhenUsed/>
    <w:rsid w:val="00326F90"/>
    <w:pPr>
      <w:numPr>
        <w:numId w:val="3"/>
      </w:numPr>
      <w:contextualSpacing/>
    </w:pPr>
  </w:style>
  <w:style w:type="paragraph" w:styleId="Listanumerowana">
    <w:name w:val="List Number"/>
    <w:basedOn w:val="Normalny"/>
    <w:uiPriority w:val="99"/>
    <w:unhideWhenUsed/>
    <w:rsid w:val="00326F90"/>
    <w:pPr>
      <w:numPr>
        <w:numId w:val="5"/>
      </w:numPr>
      <w:contextualSpacing/>
    </w:pPr>
  </w:style>
  <w:style w:type="paragraph" w:styleId="Listanumerowana2">
    <w:name w:val="List Number 2"/>
    <w:basedOn w:val="Normalny"/>
    <w:uiPriority w:val="99"/>
    <w:unhideWhenUsed/>
    <w:rsid w:val="0029639D"/>
    <w:pPr>
      <w:numPr>
        <w:numId w:val="6"/>
      </w:numPr>
      <w:contextualSpacing/>
    </w:pPr>
  </w:style>
  <w:style w:type="paragraph" w:styleId="Listanumerowana3">
    <w:name w:val="List Number 3"/>
    <w:basedOn w:val="Normalny"/>
    <w:uiPriority w:val="99"/>
    <w:unhideWhenUsed/>
    <w:rsid w:val="0029639D"/>
    <w:pPr>
      <w:numPr>
        <w:numId w:val="7"/>
      </w:numPr>
      <w:contextualSpacing/>
    </w:pPr>
  </w:style>
  <w:style w:type="paragraph" w:styleId="Lista-kontynuacja">
    <w:name w:val="List Continue"/>
    <w:basedOn w:val="Normalny"/>
    <w:uiPriority w:val="99"/>
    <w:unhideWhenUsed/>
    <w:rsid w:val="0029639D"/>
    <w:pPr>
      <w:spacing w:after="120"/>
      <w:ind w:left="360"/>
      <w:contextualSpacing/>
    </w:pPr>
  </w:style>
  <w:style w:type="paragraph" w:styleId="Lista-kontynuacja2">
    <w:name w:val="List Continue 2"/>
    <w:basedOn w:val="Normalny"/>
    <w:uiPriority w:val="99"/>
    <w:unhideWhenUsed/>
    <w:rsid w:val="0029639D"/>
    <w:pPr>
      <w:spacing w:after="120"/>
      <w:ind w:left="720"/>
      <w:contextualSpacing/>
    </w:pPr>
  </w:style>
  <w:style w:type="paragraph" w:styleId="Lista-kontynuacja3">
    <w:name w:val="List Continue 3"/>
    <w:basedOn w:val="Normalny"/>
    <w:uiPriority w:val="99"/>
    <w:unhideWhenUsed/>
    <w:rsid w:val="0029639D"/>
    <w:pPr>
      <w:spacing w:after="120"/>
      <w:ind w:left="1080"/>
      <w:contextualSpacing/>
    </w:pPr>
  </w:style>
  <w:style w:type="paragraph" w:styleId="Tekstmakra">
    <w:name w:val="macro"/>
    <w:link w:val="TekstmakraZnak"/>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kstmakraZnak">
    <w:name w:val="Tekst makra Znak"/>
    <w:basedOn w:val="Domylnaczcionkaakapitu"/>
    <w:link w:val="Tekstmakra"/>
    <w:uiPriority w:val="99"/>
    <w:rsid w:val="0029639D"/>
    <w:rPr>
      <w:rFonts w:ascii="Courier" w:hAnsi="Courier"/>
      <w:sz w:val="20"/>
      <w:szCs w:val="20"/>
    </w:rPr>
  </w:style>
  <w:style w:type="paragraph" w:styleId="Cytat">
    <w:name w:val="Quote"/>
    <w:basedOn w:val="Normalny"/>
    <w:next w:val="Normalny"/>
    <w:link w:val="CytatZnak"/>
    <w:uiPriority w:val="29"/>
    <w:qFormat/>
    <w:rsid w:val="00FC693F"/>
    <w:rPr>
      <w:i/>
      <w:iCs/>
      <w:color w:val="000000" w:themeColor="text1"/>
    </w:rPr>
  </w:style>
  <w:style w:type="character" w:customStyle="1" w:styleId="CytatZnak">
    <w:name w:val="Cytat Znak"/>
    <w:basedOn w:val="Domylnaczcionkaakapitu"/>
    <w:link w:val="Cytat"/>
    <w:uiPriority w:val="29"/>
    <w:rsid w:val="00FC693F"/>
    <w:rPr>
      <w:i/>
      <w:iCs/>
      <w:color w:val="000000" w:themeColor="text1"/>
    </w:rPr>
  </w:style>
  <w:style w:type="character" w:customStyle="1" w:styleId="Nagwek4Znak">
    <w:name w:val="Nagłówek 4 Znak"/>
    <w:basedOn w:val="Domylnaczcionkaakapitu"/>
    <w:link w:val="Nagwek4"/>
    <w:uiPriority w:val="9"/>
    <w:semiHidden/>
    <w:rsid w:val="00FC693F"/>
    <w:rPr>
      <w:rFonts w:asciiTheme="majorHAnsi" w:eastAsiaTheme="majorEastAsia" w:hAnsiTheme="majorHAnsi" w:cstheme="majorBidi"/>
      <w:b/>
      <w:bCs/>
      <w:i/>
      <w:iCs/>
      <w:color w:val="4F81BD" w:themeColor="accent1"/>
    </w:rPr>
  </w:style>
  <w:style w:type="character" w:customStyle="1" w:styleId="Nagwek5Znak">
    <w:name w:val="Nagłówek 5 Znak"/>
    <w:basedOn w:val="Domylnaczcionkaakapitu"/>
    <w:link w:val="Nagwek5"/>
    <w:uiPriority w:val="9"/>
    <w:semiHidden/>
    <w:rsid w:val="00FC693F"/>
    <w:rPr>
      <w:rFonts w:asciiTheme="majorHAnsi" w:eastAsiaTheme="majorEastAsia" w:hAnsiTheme="majorHAnsi" w:cstheme="majorBidi"/>
      <w:color w:val="243F60" w:themeColor="accent1" w:themeShade="7F"/>
    </w:rPr>
  </w:style>
  <w:style w:type="character" w:customStyle="1" w:styleId="Nagwek6Znak">
    <w:name w:val="Nagłówek 6 Znak"/>
    <w:basedOn w:val="Domylnaczcionkaakapitu"/>
    <w:link w:val="Nagwek6"/>
    <w:uiPriority w:val="9"/>
    <w:semiHidden/>
    <w:rsid w:val="00FC693F"/>
    <w:rPr>
      <w:rFonts w:asciiTheme="majorHAnsi" w:eastAsiaTheme="majorEastAsia" w:hAnsiTheme="majorHAnsi" w:cstheme="majorBidi"/>
      <w:i/>
      <w:iCs/>
      <w:color w:val="243F60" w:themeColor="accent1" w:themeShade="7F"/>
    </w:rPr>
  </w:style>
  <w:style w:type="character" w:customStyle="1" w:styleId="Nagwek7Znak">
    <w:name w:val="Nagłówek 7 Znak"/>
    <w:basedOn w:val="Domylnaczcionkaakapitu"/>
    <w:link w:val="Nagwek7"/>
    <w:uiPriority w:val="9"/>
    <w:semiHidden/>
    <w:rsid w:val="00FC693F"/>
    <w:rPr>
      <w:rFonts w:asciiTheme="majorHAnsi" w:eastAsiaTheme="majorEastAsia" w:hAnsiTheme="majorHAnsi" w:cstheme="majorBidi"/>
      <w:i/>
      <w:iCs/>
      <w:color w:val="404040" w:themeColor="text1" w:themeTint="BF"/>
    </w:rPr>
  </w:style>
  <w:style w:type="character" w:customStyle="1" w:styleId="Nagwek8Znak">
    <w:name w:val="Nagłówek 8 Znak"/>
    <w:basedOn w:val="Domylnaczcionkaakapitu"/>
    <w:link w:val="Nagwek8"/>
    <w:uiPriority w:val="9"/>
    <w:semiHidden/>
    <w:rsid w:val="00FC693F"/>
    <w:rPr>
      <w:rFonts w:asciiTheme="majorHAnsi" w:eastAsiaTheme="majorEastAsia" w:hAnsiTheme="majorHAnsi" w:cstheme="majorBidi"/>
      <w:color w:val="4F81BD" w:themeColor="accent1"/>
      <w:sz w:val="20"/>
      <w:szCs w:val="20"/>
    </w:rPr>
  </w:style>
  <w:style w:type="character" w:customStyle="1" w:styleId="Nagwek9Znak">
    <w:name w:val="Nagłówek 9 Znak"/>
    <w:basedOn w:val="Domylnaczcionkaakapitu"/>
    <w:link w:val="Nagwek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ny"/>
    <w:next w:val="Normalny"/>
    <w:uiPriority w:val="35"/>
    <w:semiHidden/>
    <w:unhideWhenUsed/>
    <w:qFormat/>
    <w:rsid w:val="00FC693F"/>
    <w:pPr>
      <w:spacing w:line="240" w:lineRule="auto"/>
    </w:pPr>
    <w:rPr>
      <w:b/>
      <w:bCs/>
      <w:color w:val="4F81BD" w:themeColor="accent1"/>
      <w:sz w:val="18"/>
      <w:szCs w:val="18"/>
    </w:rPr>
  </w:style>
  <w:style w:type="character" w:styleId="Pogrubienie">
    <w:name w:val="Strong"/>
    <w:basedOn w:val="Domylnaczcionkaakapitu"/>
    <w:uiPriority w:val="22"/>
    <w:qFormat/>
    <w:rsid w:val="00FC693F"/>
    <w:rPr>
      <w:b/>
      <w:bCs/>
    </w:rPr>
  </w:style>
  <w:style w:type="character" w:styleId="Uwydatnienie">
    <w:name w:val="Emphasis"/>
    <w:basedOn w:val="Domylnaczcionkaakapitu"/>
    <w:uiPriority w:val="20"/>
    <w:qFormat/>
    <w:rsid w:val="00FC693F"/>
    <w:rPr>
      <w:i/>
      <w:iCs/>
    </w:rPr>
  </w:style>
  <w:style w:type="paragraph" w:styleId="Cytatintensywny">
    <w:name w:val="Intense Quote"/>
    <w:basedOn w:val="Normalny"/>
    <w:next w:val="Normalny"/>
    <w:link w:val="CytatintensywnyZnak"/>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ytatintensywnyZnak">
    <w:name w:val="Cytat intensywny Znak"/>
    <w:basedOn w:val="Domylnaczcionkaakapitu"/>
    <w:link w:val="Cytatintensywny"/>
    <w:uiPriority w:val="30"/>
    <w:rsid w:val="00FC693F"/>
    <w:rPr>
      <w:b/>
      <w:bCs/>
      <w:i/>
      <w:iCs/>
      <w:color w:val="4F81BD" w:themeColor="accent1"/>
    </w:rPr>
  </w:style>
  <w:style w:type="character" w:styleId="Wyrnieniedelikatne">
    <w:name w:val="Subtle Emphasis"/>
    <w:basedOn w:val="Domylnaczcionkaakapitu"/>
    <w:uiPriority w:val="19"/>
    <w:qFormat/>
    <w:rsid w:val="00FC693F"/>
    <w:rPr>
      <w:i/>
      <w:iCs/>
      <w:color w:val="808080" w:themeColor="text1" w:themeTint="7F"/>
    </w:rPr>
  </w:style>
  <w:style w:type="character" w:styleId="Wyrnienieintensywne">
    <w:name w:val="Intense Emphasis"/>
    <w:basedOn w:val="Domylnaczcionkaakapitu"/>
    <w:uiPriority w:val="21"/>
    <w:qFormat/>
    <w:rsid w:val="00FC693F"/>
    <w:rPr>
      <w:b/>
      <w:bCs/>
      <w:i/>
      <w:iCs/>
      <w:color w:val="4F81BD" w:themeColor="accent1"/>
    </w:rPr>
  </w:style>
  <w:style w:type="character" w:styleId="Odwoaniedelikatne">
    <w:name w:val="Subtle Reference"/>
    <w:basedOn w:val="Domylnaczcionkaakapitu"/>
    <w:uiPriority w:val="31"/>
    <w:qFormat/>
    <w:rsid w:val="00FC693F"/>
    <w:rPr>
      <w:smallCaps/>
      <w:color w:val="C0504D" w:themeColor="accent2"/>
      <w:u w:val="single"/>
    </w:rPr>
  </w:style>
  <w:style w:type="character" w:styleId="Odwoanieintensywne">
    <w:name w:val="Intense Reference"/>
    <w:basedOn w:val="Domylnaczcionkaakapitu"/>
    <w:uiPriority w:val="32"/>
    <w:qFormat/>
    <w:rsid w:val="00FC693F"/>
    <w:rPr>
      <w:b/>
      <w:bCs/>
      <w:smallCaps/>
      <w:color w:val="C0504D" w:themeColor="accent2"/>
      <w:spacing w:val="5"/>
      <w:u w:val="single"/>
    </w:rPr>
  </w:style>
  <w:style w:type="character" w:styleId="Tytuksiki">
    <w:name w:val="Book Title"/>
    <w:basedOn w:val="Domylnaczcionkaakapitu"/>
    <w:uiPriority w:val="33"/>
    <w:qFormat/>
    <w:rsid w:val="00FC693F"/>
    <w:rPr>
      <w:b/>
      <w:bCs/>
      <w:smallCaps/>
      <w:spacing w:val="5"/>
    </w:rPr>
  </w:style>
  <w:style w:type="paragraph" w:styleId="Nagwekspisutreci">
    <w:name w:val="TOC Heading"/>
    <w:basedOn w:val="Nagwek1"/>
    <w:next w:val="Normalny"/>
    <w:uiPriority w:val="39"/>
    <w:semiHidden/>
    <w:unhideWhenUsed/>
    <w:qFormat/>
    <w:rsid w:val="00FC693F"/>
    <w:pPr>
      <w:outlineLvl w:val="9"/>
    </w:pPr>
  </w:style>
  <w:style w:type="table" w:styleId="Tabela-Siatka">
    <w:name w:val="Table Grid"/>
    <w:basedOn w:val="Standardowy"/>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Jasnecieniowanie">
    <w:name w:val="Light Shading"/>
    <w:basedOn w:val="Standardowy"/>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Jasnecieniowanieakcent1">
    <w:name w:val="Light Shading Accent 1"/>
    <w:basedOn w:val="Standardowy"/>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Jasnecieniowanieakcent2">
    <w:name w:val="Light Shading Accent 2"/>
    <w:basedOn w:val="Standardowy"/>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Jasnecieniowanieakcent3">
    <w:name w:val="Light Shading Accent 3"/>
    <w:basedOn w:val="Standardowy"/>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Jasnecieniowanieakcent4">
    <w:name w:val="Light Shading Accent 4"/>
    <w:basedOn w:val="Standardowy"/>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Jasnecieniowanieakcent5">
    <w:name w:val="Light Shading Accent 5"/>
    <w:basedOn w:val="Standardowy"/>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Jasnecieniowanieakcent6">
    <w:name w:val="Light Shading Accent 6"/>
    <w:basedOn w:val="Standardowy"/>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Jasnalista">
    <w:name w:val="Light List"/>
    <w:basedOn w:val="Standardowy"/>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Jasnalistaakcent1">
    <w:name w:val="Light List Accent 1"/>
    <w:basedOn w:val="Standardowy"/>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Jasnalistaakcent2">
    <w:name w:val="Light List Accent 2"/>
    <w:basedOn w:val="Standardowy"/>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Jasnalistaakcent3">
    <w:name w:val="Light List Accent 3"/>
    <w:basedOn w:val="Standardowy"/>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Jasnalistaakcent4">
    <w:name w:val="Light List Accent 4"/>
    <w:basedOn w:val="Standardowy"/>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Jasnalistaakcent5">
    <w:name w:val="Light List Accent 5"/>
    <w:basedOn w:val="Standardowy"/>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Jasnalistaakcent6">
    <w:name w:val="Light List Accent 6"/>
    <w:basedOn w:val="Standardowy"/>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Jasnasiatka">
    <w:name w:val="Light Grid"/>
    <w:basedOn w:val="Standardowy"/>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Jasnasiatkaakcent1">
    <w:name w:val="Light Grid Accent 1"/>
    <w:basedOn w:val="Standardowy"/>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Jasnasiatkaakcent2">
    <w:name w:val="Light Grid Accent 2"/>
    <w:basedOn w:val="Standardowy"/>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Jasnasiatkaakcent3">
    <w:name w:val="Light Grid Accent 3"/>
    <w:basedOn w:val="Standardowy"/>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Jasnasiatkaakcent4">
    <w:name w:val="Light Grid Accent 4"/>
    <w:basedOn w:val="Standardowy"/>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Jasnasiatkaakcent5">
    <w:name w:val="Light Grid Accent 5"/>
    <w:basedOn w:val="Standardowy"/>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Jasnasiatkaakcent6">
    <w:name w:val="Light Grid Accent 6"/>
    <w:basedOn w:val="Standardowy"/>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redniecieniowanie1">
    <w:name w:val="Medium Shading 1"/>
    <w:basedOn w:val="Standardowy"/>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redniecieniowanie1akcent1">
    <w:name w:val="Medium Shading 1 Accent 1"/>
    <w:basedOn w:val="Standardowy"/>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redniecieniowanie1akcent2">
    <w:name w:val="Medium Shading 1 Accent 2"/>
    <w:basedOn w:val="Standardowy"/>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redniecieniowanie1akcent3">
    <w:name w:val="Medium Shading 1 Accent 3"/>
    <w:basedOn w:val="Standardowy"/>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redniecieniowanie1akcent4">
    <w:name w:val="Medium Shading 1 Accent 4"/>
    <w:basedOn w:val="Standardowy"/>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redniecieniowanie1akcent5">
    <w:name w:val="Medium Shading 1 Accent 5"/>
    <w:basedOn w:val="Standardowy"/>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redniecieniowanie1akcent6">
    <w:name w:val="Medium Shading 1 Accent 6"/>
    <w:basedOn w:val="Standardowy"/>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redniecieniowanie2">
    <w:name w:val="Medium Shading 2"/>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1">
    <w:name w:val="Medium Shading 2 Accent 1"/>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2">
    <w:name w:val="Medium Shading 2 Accent 2"/>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3">
    <w:name w:val="Medium Shading 2 Accent 3"/>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4">
    <w:name w:val="Medium Shading 2 Accent 4"/>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5">
    <w:name w:val="Medium Shading 2 Accent 5"/>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6">
    <w:name w:val="Medium Shading 2 Accent 6"/>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alista1">
    <w:name w:val="Medium List 1"/>
    <w:basedOn w:val="Standardowy"/>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rednialista1akcent1">
    <w:name w:val="Medium List 1 Accent 1"/>
    <w:basedOn w:val="Standardowy"/>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rednialista1akcent2">
    <w:name w:val="Medium List 1 Accent 2"/>
    <w:basedOn w:val="Standardowy"/>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rednialista1akcent3">
    <w:name w:val="Medium List 1 Accent 3"/>
    <w:basedOn w:val="Standardowy"/>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rednialista1akcent4">
    <w:name w:val="Medium List 1 Accent 4"/>
    <w:basedOn w:val="Standardowy"/>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rednialista1akcent5">
    <w:name w:val="Medium List 1 Accent 5"/>
    <w:basedOn w:val="Standardowy"/>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rednialista1akcent6">
    <w:name w:val="Medium List 1 Accent 6"/>
    <w:basedOn w:val="Standardowy"/>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rednialista2">
    <w:name w:val="Medium List 2"/>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1">
    <w:name w:val="Medium List 2 Accent 1"/>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2">
    <w:name w:val="Medium List 2 Accent 2"/>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3">
    <w:name w:val="Medium List 2 Accent 3"/>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4">
    <w:name w:val="Medium List 2 Accent 4"/>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5">
    <w:name w:val="Medium List 2 Accent 5"/>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6">
    <w:name w:val="Medium List 2 Accent 6"/>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siatka1">
    <w:name w:val="Medium Grid 1"/>
    <w:basedOn w:val="Standardowy"/>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dniasiatka1akcent1">
    <w:name w:val="Medium Grid 1 Accent 1"/>
    <w:basedOn w:val="Standardowy"/>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dniasiatka1akcent2">
    <w:name w:val="Medium Grid 1 Accent 2"/>
    <w:basedOn w:val="Standardowy"/>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dniasiatka1akcent3">
    <w:name w:val="Medium Grid 1 Accent 3"/>
    <w:basedOn w:val="Standardowy"/>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dniasiatka1akcent4">
    <w:name w:val="Medium Grid 1 Accent 4"/>
    <w:basedOn w:val="Standardowy"/>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dniasiatka1akcent5">
    <w:name w:val="Medium Grid 1 Accent 5"/>
    <w:basedOn w:val="Standardowy"/>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dniasiatka1akcent6">
    <w:name w:val="Medium Grid 1 Accent 6"/>
    <w:basedOn w:val="Standardowy"/>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redniasiatka2">
    <w:name w:val="Medium Grid 2"/>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redniasiatka2akcent1">
    <w:name w:val="Medium Grid 2 Accent 1"/>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redniasiatka2akcent2">
    <w:name w:val="Medium Grid 2 Accent 2"/>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redniasiatka2akcent3">
    <w:name w:val="Medium Grid 2 Accent 3"/>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redniasiatka2akcent4">
    <w:name w:val="Medium Grid 2 Accent 4"/>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redniasiatka2akcent5">
    <w:name w:val="Medium Grid 2 Accent 5"/>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redniasiatka2akcent6">
    <w:name w:val="Medium Grid 2 Accent 6"/>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redniasiatka3">
    <w:name w:val="Medium Grid 3"/>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redniasiatka3akcent1">
    <w:name w:val="Medium Grid 3 Accent 1"/>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redniasiatka3akcent2">
    <w:name w:val="Medium Grid 3 Accent 2"/>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redniasiatka3akcent3">
    <w:name w:val="Medium Grid 3 Accent 3"/>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redniasiatka3akcent4">
    <w:name w:val="Medium Grid 3 Accent 4"/>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redniasiatka3akcent5">
    <w:name w:val="Medium Grid 3 Accent 5"/>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redniasiatka3akcent6">
    <w:name w:val="Medium Grid 3 Accent 6"/>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Ciemnalista">
    <w:name w:val="Dark List"/>
    <w:basedOn w:val="Standardowy"/>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Ciemnalista2akcent1">
    <w:name w:val="Dark List Accent 1"/>
    <w:basedOn w:val="Standardowy"/>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Ciemnalistaakcent2">
    <w:name w:val="Dark List Accent 2"/>
    <w:basedOn w:val="Standardowy"/>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Ciemnalistaakcent3">
    <w:name w:val="Dark List Accent 3"/>
    <w:basedOn w:val="Standardowy"/>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Ciemnalistaakcent4">
    <w:name w:val="Dark List Accent 4"/>
    <w:basedOn w:val="Standardowy"/>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Ciemnalistaakcent5">
    <w:name w:val="Dark List Accent 5"/>
    <w:basedOn w:val="Standardowy"/>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Ciemnalistaakcent6">
    <w:name w:val="Dark List Accent 6"/>
    <w:basedOn w:val="Standardowy"/>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Kolorowecieniowanie">
    <w:name w:val="Colorful Shading"/>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Kolorowecieniowanieakcent1">
    <w:name w:val="Colorful Shading Accent 1"/>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Kolorowecieniowanieakcent2">
    <w:name w:val="Colorful Shading Accent 2"/>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Kolorowecieniowanieakcent3">
    <w:name w:val="Colorful Shading Accent 3"/>
    <w:basedOn w:val="Standardowy"/>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Kolorowecieniowanieakcent4">
    <w:name w:val="Colorful Shading Accent 4"/>
    <w:basedOn w:val="Standardowy"/>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Kolorowecieniowanieakcent5">
    <w:name w:val="Colorful Shading Accent 5"/>
    <w:basedOn w:val="Standardowy"/>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Kolorowecieniowanieakcent6">
    <w:name w:val="Colorful Shading Accent 6"/>
    <w:basedOn w:val="Standardowy"/>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Kolorowalista">
    <w:name w:val="Colorful List"/>
    <w:basedOn w:val="Standardowy"/>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Kolorowalistaakcent1">
    <w:name w:val="Colorful List Accent 1"/>
    <w:basedOn w:val="Standardowy"/>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Kolorowalistaakcent2">
    <w:name w:val="Colorful List Accent 2"/>
    <w:basedOn w:val="Standardowy"/>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Kolorowalistaakcent3">
    <w:name w:val="Colorful List Accent 3"/>
    <w:basedOn w:val="Standardowy"/>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Kolorowalistaakcent4">
    <w:name w:val="Colorful List Accent 4"/>
    <w:basedOn w:val="Standardowy"/>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Kolorowalistaakcent5">
    <w:name w:val="Colorful List Accent 5"/>
    <w:basedOn w:val="Standardowy"/>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Kolorowalistaakcent6">
    <w:name w:val="Colorful List Accent 6"/>
    <w:basedOn w:val="Standardowy"/>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olorowasiatka">
    <w:name w:val="Colorful Grid"/>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olorowasiatkaakcent1">
    <w:name w:val="Colorful Grid Accent 1"/>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olorowasiatkaakcent2">
    <w:name w:val="Colorful Grid Accent 2"/>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olorowasiatkaakcent3">
    <w:name w:val="Colorful Grid Accent 3"/>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olorowasiatkaakcent4">
    <w:name w:val="Colorful Grid Accent 4"/>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olorowasiatkaakcent5">
    <w:name w:val="Colorful Grid Accent 5"/>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olorowasiatkaakcent6">
    <w:name w:val="Colorful Grid Accent 6"/>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cze">
    <w:name w:val="Hyperlink"/>
    <w:basedOn w:val="Domylnaczcionkaakapitu"/>
    <w:uiPriority w:val="99"/>
    <w:unhideWhenUsed/>
    <w:rsid w:val="00AE5A14"/>
    <w:rPr>
      <w:color w:val="0000FF" w:themeColor="hyperlink"/>
      <w:u w:val="single"/>
    </w:rPr>
  </w:style>
  <w:style w:type="character" w:styleId="Nierozpoznanawzmianka">
    <w:name w:val="Unresolved Mention"/>
    <w:basedOn w:val="Domylnaczcionkaakapitu"/>
    <w:uiPriority w:val="99"/>
    <w:semiHidden/>
    <w:unhideWhenUsed/>
    <w:rsid w:val="00AE5A1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arn.microsoft.com/pl-pl/visualstudio/debugger/what-is-debugging?view=vs-2022" TargetMode="External"/><Relationship Id="rId3" Type="http://schemas.openxmlformats.org/officeDocument/2006/relationships/styles" Target="styles.xml"/><Relationship Id="rId7" Type="http://schemas.openxmlformats.org/officeDocument/2006/relationships/hyperlink" Target="https://www.youtube.com/watch?v=8UJi3KvagpA"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youtube.com/watch?v=NOz8T6Cl1eI"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156</Words>
  <Characters>937</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Kasper Dobiech</cp:lastModifiedBy>
  <cp:revision>2</cp:revision>
  <dcterms:created xsi:type="dcterms:W3CDTF">2013-12-23T23:15:00Z</dcterms:created>
  <dcterms:modified xsi:type="dcterms:W3CDTF">2025-10-09T12:26:00Z</dcterms:modified>
  <cp:category/>
</cp:coreProperties>
</file>