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B50B" w14:textId="27EF85BC" w:rsidR="00F868BE" w:rsidRDefault="004E34A4">
      <w:pPr>
        <w:pStyle w:val="Tytu"/>
      </w:pPr>
      <w:proofErr w:type="spellStart"/>
      <w:r>
        <w:t>Tablice</w:t>
      </w:r>
      <w:proofErr w:type="spellEnd"/>
    </w:p>
    <w:p w14:paraId="70186420" w14:textId="1EE2E6BD" w:rsidR="00F868BE" w:rsidRDefault="004E34A4">
      <w:pPr>
        <w:pStyle w:val="Tytu"/>
      </w:pPr>
      <w:r>
        <w:t>Kasper Dobiech</w:t>
      </w:r>
    </w:p>
    <w:p w14:paraId="72C606A6" w14:textId="77777777" w:rsidR="00F868BE" w:rsidRDefault="00000000">
      <w:r>
        <w:br w:type="page"/>
      </w:r>
    </w:p>
    <w:p w14:paraId="31FA0538" w14:textId="77777777" w:rsidR="00F868BE" w:rsidRDefault="00000000">
      <w:pPr>
        <w:pStyle w:val="Nagwek1"/>
      </w:pPr>
      <w:r>
        <w:lastRenderedPageBreak/>
        <w:t>Spis treści</w:t>
      </w:r>
    </w:p>
    <w:p w14:paraId="5FA6F302" w14:textId="77777777" w:rsidR="00F868BE" w:rsidRDefault="00000000">
      <w:pPr>
        <w:pStyle w:val="Nagwek1"/>
      </w:pPr>
      <w:r>
        <w:t>1. Wprowadzenie</w:t>
      </w:r>
    </w:p>
    <w:p w14:paraId="0DDAA4E4" w14:textId="2BEF962C" w:rsidR="00F868BE" w:rsidRDefault="004E34A4">
      <w:r>
        <w:t xml:space="preserve">Celem </w:t>
      </w:r>
      <w:proofErr w:type="spellStart"/>
      <w:r>
        <w:t>zajęć</w:t>
      </w:r>
      <w:proofErr w:type="spellEnd"/>
      <w:r>
        <w:t xml:space="preserve"> jest </w:t>
      </w:r>
      <w:proofErr w:type="spellStart"/>
      <w:r>
        <w:t>zapoznanie</w:t>
      </w:r>
      <w:proofErr w:type="spellEnd"/>
      <w:r>
        <w:t xml:space="preserve"> </w:t>
      </w:r>
      <w:proofErr w:type="spellStart"/>
      <w:r>
        <w:t>ucznia</w:t>
      </w:r>
      <w:proofErr w:type="spellEnd"/>
      <w:r>
        <w:t xml:space="preserve"> z </w:t>
      </w:r>
      <w:proofErr w:type="spellStart"/>
      <w:r>
        <w:t>tablicami</w:t>
      </w:r>
      <w:proofErr w:type="spellEnd"/>
      <w:r>
        <w:t xml:space="preserve"> w </w:t>
      </w:r>
      <w:proofErr w:type="spellStart"/>
      <w:r>
        <w:t>c#</w:t>
      </w:r>
      <w:proofErr w:type="spellEnd"/>
    </w:p>
    <w:p w14:paraId="17F47348" w14:textId="77777777" w:rsidR="00F868BE" w:rsidRDefault="00000000">
      <w:pPr>
        <w:pStyle w:val="Nagwek1"/>
      </w:pPr>
      <w:r>
        <w:t>2. Teoria</w:t>
      </w:r>
    </w:p>
    <w:p w14:paraId="5651BBE8" w14:textId="155C811B" w:rsidR="00F868BE" w:rsidRDefault="004E34A4">
      <w:pPr>
        <w:pStyle w:val="Nagwe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hyperlink r:id="rId6" w:history="1">
        <w:r w:rsidRPr="00486CB8">
          <w:rPr>
            <w:rStyle w:val="Hipercze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https://www.plukasiewicz.net/CSharp_dla_poczatkujacych/Tablice</w:t>
        </w:r>
      </w:hyperlink>
    </w:p>
    <w:p w14:paraId="3D5CA312" w14:textId="7033E4D1" w:rsidR="004E34A4" w:rsidRDefault="004E34A4" w:rsidP="004E34A4">
      <w:hyperlink r:id="rId7" w:history="1">
        <w:r w:rsidRPr="00486CB8">
          <w:rPr>
            <w:rStyle w:val="Hipercze"/>
          </w:rPr>
          <w:t>https://www.youtube.com/watch?v=82e-eymInHs</w:t>
        </w:r>
      </w:hyperlink>
    </w:p>
    <w:p w14:paraId="7694B094" w14:textId="77777777" w:rsidR="004E34A4" w:rsidRPr="004E34A4" w:rsidRDefault="004E34A4" w:rsidP="004E34A4"/>
    <w:sectPr w:rsidR="004E34A4" w:rsidRPr="004E34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257633">
    <w:abstractNumId w:val="8"/>
  </w:num>
  <w:num w:numId="2" w16cid:durableId="122122744">
    <w:abstractNumId w:val="6"/>
  </w:num>
  <w:num w:numId="3" w16cid:durableId="1982735209">
    <w:abstractNumId w:val="5"/>
  </w:num>
  <w:num w:numId="4" w16cid:durableId="2042120946">
    <w:abstractNumId w:val="4"/>
  </w:num>
  <w:num w:numId="5" w16cid:durableId="164787892">
    <w:abstractNumId w:val="7"/>
  </w:num>
  <w:num w:numId="6" w16cid:durableId="997656959">
    <w:abstractNumId w:val="3"/>
  </w:num>
  <w:num w:numId="7" w16cid:durableId="229928609">
    <w:abstractNumId w:val="2"/>
  </w:num>
  <w:num w:numId="8" w16cid:durableId="1694921616">
    <w:abstractNumId w:val="1"/>
  </w:num>
  <w:num w:numId="9" w16cid:durableId="91162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4A4"/>
    <w:rsid w:val="00AA1D8D"/>
    <w:rsid w:val="00B47730"/>
    <w:rsid w:val="00CA677A"/>
    <w:rsid w:val="00CB0664"/>
    <w:rsid w:val="00F868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2DD270"/>
  <w14:defaultImageDpi w14:val="300"/>
  <w15:docId w15:val="{7136960B-1CAA-4375-8EEA-C4E495C45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4E34A4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E3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82e-eymInH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lukasiewicz.net/CSharp_dla_poczatkujacych/Tablic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2025-11-25T21:19:00Z</dcterms:modified>
  <cp:category/>
</cp:coreProperties>
</file>