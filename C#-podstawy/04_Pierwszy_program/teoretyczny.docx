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D8B4E" w14:textId="70AAA27C" w:rsidR="003645BA" w:rsidRDefault="00E17381">
      <w:pPr>
        <w:pStyle w:val="Tytu"/>
      </w:pPr>
      <w:r w:rsidRPr="00E17381">
        <w:t>Pierwszy_program_Hello_World_Struktura_programu_metoda_Main_klasy_namespace</w:t>
      </w:r>
    </w:p>
    <w:p w14:paraId="15C603EF" w14:textId="52607280" w:rsidR="003645BA" w:rsidRDefault="00E17381">
      <w:pPr>
        <w:pStyle w:val="Tytu"/>
      </w:pPr>
      <w:r>
        <w:t>Kasper Dobiech</w:t>
      </w:r>
    </w:p>
    <w:p w14:paraId="68919E12" w14:textId="77777777" w:rsidR="003645BA" w:rsidRDefault="00000000">
      <w:r>
        <w:br w:type="page"/>
      </w:r>
    </w:p>
    <w:p w14:paraId="568DB939" w14:textId="77777777" w:rsidR="00E17381" w:rsidRDefault="00000000">
      <w:pPr>
        <w:pStyle w:val="Nagwek1"/>
      </w:pPr>
      <w:r>
        <w:lastRenderedPageBreak/>
        <w:t xml:space="preserve">1. </w:t>
      </w:r>
      <w:proofErr w:type="spellStart"/>
      <w:r>
        <w:t>Wprowadzenie</w:t>
      </w:r>
      <w:proofErr w:type="spellEnd"/>
    </w:p>
    <w:p w14:paraId="48162B3D" w14:textId="77777777" w:rsidR="00E17381" w:rsidRPr="00E17381" w:rsidRDefault="00E17381" w:rsidP="00E17381">
      <w:pPr>
        <w:rPr>
          <w:lang w:val="pl-PL"/>
        </w:rPr>
      </w:pPr>
      <w:r w:rsidRPr="00E17381">
        <w:rPr>
          <w:lang w:val="pl-PL"/>
        </w:rPr>
        <w:t>Nauczysz się:</w:t>
      </w:r>
    </w:p>
    <w:p w14:paraId="1585B14F" w14:textId="77777777" w:rsidR="00E17381" w:rsidRPr="00E17381" w:rsidRDefault="00E17381" w:rsidP="00E17381">
      <w:pPr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>Tworzyć prosty program w C#.</w:t>
      </w:r>
    </w:p>
    <w:p w14:paraId="44EFD7A0" w14:textId="77777777" w:rsidR="00E17381" w:rsidRPr="00E17381" w:rsidRDefault="00E17381" w:rsidP="00E17381">
      <w:pPr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 xml:space="preserve">Rozumieć podstawową </w:t>
      </w:r>
      <w:r w:rsidRPr="00E17381">
        <w:rPr>
          <w:b/>
          <w:bCs/>
          <w:lang w:val="pl-PL"/>
        </w:rPr>
        <w:t>strukturę programu</w:t>
      </w:r>
      <w:r w:rsidRPr="00E17381">
        <w:rPr>
          <w:lang w:val="pl-PL"/>
        </w:rPr>
        <w:t>.</w:t>
      </w:r>
    </w:p>
    <w:p w14:paraId="3DDC530C" w14:textId="749C7E37" w:rsidR="00E17381" w:rsidRPr="00E17381" w:rsidRDefault="00E17381" w:rsidP="00E17381">
      <w:pPr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 xml:space="preserve">Poznać </w:t>
      </w:r>
      <w:proofErr w:type="spellStart"/>
      <w:r w:rsidRPr="00E17381">
        <w:rPr>
          <w:b/>
          <w:bCs/>
          <w:lang w:val="pl-PL"/>
        </w:rPr>
        <w:t>namespace</w:t>
      </w:r>
      <w:proofErr w:type="spellEnd"/>
      <w:r w:rsidRPr="00E17381">
        <w:rPr>
          <w:lang w:val="pl-PL"/>
        </w:rPr>
        <w:t xml:space="preserve">, </w:t>
      </w:r>
      <w:r w:rsidRPr="00E17381">
        <w:rPr>
          <w:b/>
          <w:bCs/>
          <w:lang w:val="pl-PL"/>
        </w:rPr>
        <w:t>klasę</w:t>
      </w:r>
      <w:r w:rsidRPr="00E17381">
        <w:rPr>
          <w:lang w:val="pl-PL"/>
        </w:rPr>
        <w:t xml:space="preserve"> i </w:t>
      </w:r>
      <w:r w:rsidRPr="00E17381">
        <w:rPr>
          <w:b/>
          <w:bCs/>
          <w:lang w:val="pl-PL"/>
        </w:rPr>
        <w:t xml:space="preserve">metodę </w:t>
      </w:r>
      <w:proofErr w:type="spellStart"/>
      <w:r w:rsidRPr="00E17381">
        <w:rPr>
          <w:b/>
          <w:bCs/>
          <w:lang w:val="pl-PL"/>
        </w:rPr>
        <w:t>Main</w:t>
      </w:r>
      <w:proofErr w:type="spellEnd"/>
      <w:r w:rsidRPr="00E17381">
        <w:rPr>
          <w:b/>
          <w:bCs/>
          <w:lang w:val="pl-PL"/>
        </w:rPr>
        <w:t>()</w:t>
      </w:r>
      <w:r w:rsidRPr="00E17381">
        <w:rPr>
          <w:lang w:val="pl-PL"/>
        </w:rPr>
        <w:t>.</w:t>
      </w:r>
    </w:p>
    <w:p w14:paraId="62D89E5E" w14:textId="3E639BE4" w:rsidR="003645BA" w:rsidRDefault="00000000" w:rsidP="00E17381">
      <w:pPr>
        <w:pStyle w:val="Nagwek1"/>
      </w:pPr>
      <w:r>
        <w:t>2. Teoria</w:t>
      </w:r>
    </w:p>
    <w:p w14:paraId="161451A3" w14:textId="31C04293" w:rsidR="00E17381" w:rsidRPr="00E17381" w:rsidRDefault="00E17381" w:rsidP="00E17381">
      <w:pPr>
        <w:rPr>
          <w:b/>
          <w:bCs/>
          <w:lang w:val="pl-PL"/>
        </w:rPr>
      </w:pPr>
      <w:r w:rsidRPr="00E17381">
        <w:rPr>
          <w:b/>
          <w:bCs/>
          <w:lang w:val="pl-PL"/>
        </w:rPr>
        <w:t>Struktura podstawowego programu w C#</w:t>
      </w:r>
    </w:p>
    <w:p w14:paraId="248C8560" w14:textId="77777777" w:rsidR="00E17381" w:rsidRDefault="00E17381" w:rsidP="00E17381">
      <w:pPr>
        <w:rPr>
          <w:lang w:val="pl-PL"/>
        </w:rPr>
      </w:pPr>
      <w:r w:rsidRPr="00E17381">
        <w:rPr>
          <w:lang w:val="pl-PL"/>
        </w:rPr>
        <w:t>Podstawowy program w C# składa się z kilku elementów:</w:t>
      </w:r>
    </w:p>
    <w:p w14:paraId="62994DE9" w14:textId="744C868D" w:rsidR="00E17381" w:rsidRDefault="00E17381" w:rsidP="00E17381">
      <w:pPr>
        <w:rPr>
          <w:lang w:val="pl-PL"/>
        </w:rPr>
      </w:pPr>
      <w:r w:rsidRPr="00E17381">
        <w:rPr>
          <w:lang w:val="pl-PL"/>
        </w:rPr>
        <w:drawing>
          <wp:inline distT="0" distB="0" distL="0" distR="0" wp14:anchorId="36D2BC2B" wp14:editId="6F8A7814">
            <wp:extent cx="5486400" cy="2933700"/>
            <wp:effectExtent l="0" t="0" r="0" b="0"/>
            <wp:docPr id="539380274" name="Obraz 1" descr="Obraz zawierający zrzut ekranu, oprogramowanie, tekst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80274" name="Obraz 1" descr="Obraz zawierający zrzut ekranu, oprogramowanie, tekst, Oprogramowanie multimedialne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C16C" w14:textId="71B4E534" w:rsidR="00E17381" w:rsidRPr="00E17381" w:rsidRDefault="00E17381" w:rsidP="00E17381">
      <w:pPr>
        <w:rPr>
          <w:lang w:val="pl-PL"/>
        </w:rPr>
      </w:pPr>
      <w:r w:rsidRPr="00E17381">
        <w:rPr>
          <w:lang w:val="pl-PL"/>
        </w:rPr>
        <w:t>Wyjaśnienie elementów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4390"/>
        <w:gridCol w:w="4390"/>
      </w:tblGrid>
      <w:tr w:rsidR="00E17381" w:rsidRPr="00E17381" w14:paraId="7E9B0BB1" w14:textId="77777777">
        <w:tc>
          <w:tcPr>
            <w:tcW w:w="4390" w:type="dxa"/>
          </w:tcPr>
          <w:p w14:paraId="691D6624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Element</w:t>
            </w:r>
          </w:p>
        </w:tc>
        <w:tc>
          <w:tcPr>
            <w:tcW w:w="4390" w:type="dxa"/>
          </w:tcPr>
          <w:p w14:paraId="27E45B9B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Funkcja</w:t>
            </w:r>
          </w:p>
        </w:tc>
      </w:tr>
      <w:tr w:rsidR="00E17381" w:rsidRPr="00E17381" w14:paraId="3AB16BBF" w14:textId="77777777">
        <w:tc>
          <w:tcPr>
            <w:tcW w:w="4390" w:type="dxa"/>
          </w:tcPr>
          <w:p w14:paraId="1D1C82F5" w14:textId="77777777" w:rsidR="00E17381" w:rsidRPr="00E17381" w:rsidRDefault="00E17381" w:rsidP="00202A99">
            <w:pPr>
              <w:rPr>
                <w:lang w:val="pl-PL"/>
              </w:rPr>
            </w:pPr>
            <w:proofErr w:type="spellStart"/>
            <w:r w:rsidRPr="00E17381">
              <w:rPr>
                <w:lang w:val="pl-PL"/>
              </w:rPr>
              <w:t>using</w:t>
            </w:r>
            <w:proofErr w:type="spellEnd"/>
            <w:r w:rsidRPr="00E17381">
              <w:rPr>
                <w:lang w:val="pl-PL"/>
              </w:rPr>
              <w:t xml:space="preserve"> System;</w:t>
            </w:r>
          </w:p>
        </w:tc>
        <w:tc>
          <w:tcPr>
            <w:tcW w:w="4390" w:type="dxa"/>
          </w:tcPr>
          <w:p w14:paraId="69D8BC01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 xml:space="preserve">Pozwala korzystać z klas .NET, np. </w:t>
            </w:r>
            <w:proofErr w:type="spellStart"/>
            <w:r w:rsidRPr="00E17381">
              <w:rPr>
                <w:lang w:val="pl-PL"/>
              </w:rPr>
              <w:t>Console</w:t>
            </w:r>
            <w:proofErr w:type="spellEnd"/>
          </w:p>
        </w:tc>
      </w:tr>
      <w:tr w:rsidR="00E17381" w:rsidRPr="00E17381" w14:paraId="2A883DFB" w14:textId="77777777">
        <w:tc>
          <w:tcPr>
            <w:tcW w:w="4390" w:type="dxa"/>
          </w:tcPr>
          <w:p w14:paraId="437F621E" w14:textId="77777777" w:rsidR="00E17381" w:rsidRPr="00E17381" w:rsidRDefault="00E17381" w:rsidP="00202A99">
            <w:pPr>
              <w:rPr>
                <w:lang w:val="pl-PL"/>
              </w:rPr>
            </w:pPr>
            <w:proofErr w:type="spellStart"/>
            <w:r w:rsidRPr="00E17381">
              <w:rPr>
                <w:lang w:val="pl-PL"/>
              </w:rPr>
              <w:t>namespace</w:t>
            </w:r>
            <w:proofErr w:type="spellEnd"/>
            <w:r w:rsidRPr="00E17381">
              <w:rPr>
                <w:lang w:val="pl-PL"/>
              </w:rPr>
              <w:t xml:space="preserve"> </w:t>
            </w:r>
            <w:proofErr w:type="spellStart"/>
            <w:r w:rsidRPr="00E17381">
              <w:rPr>
                <w:lang w:val="pl-PL"/>
              </w:rPr>
              <w:t>MojProgram</w:t>
            </w:r>
            <w:proofErr w:type="spellEnd"/>
          </w:p>
        </w:tc>
        <w:tc>
          <w:tcPr>
            <w:tcW w:w="4390" w:type="dxa"/>
          </w:tcPr>
          <w:p w14:paraId="08E3E9AD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Grupuje klasy w jedną przestrzeń nazw</w:t>
            </w:r>
          </w:p>
        </w:tc>
      </w:tr>
      <w:tr w:rsidR="00E17381" w:rsidRPr="00E17381" w14:paraId="6531BA59" w14:textId="77777777">
        <w:tc>
          <w:tcPr>
            <w:tcW w:w="4390" w:type="dxa"/>
          </w:tcPr>
          <w:p w14:paraId="47BE9F7F" w14:textId="77777777" w:rsidR="00E17381" w:rsidRPr="00E17381" w:rsidRDefault="00E17381" w:rsidP="00202A99">
            <w:pPr>
              <w:rPr>
                <w:lang w:val="pl-PL"/>
              </w:rPr>
            </w:pPr>
            <w:proofErr w:type="spellStart"/>
            <w:r w:rsidRPr="00E17381">
              <w:rPr>
                <w:lang w:val="pl-PL"/>
              </w:rPr>
              <w:t>class</w:t>
            </w:r>
            <w:proofErr w:type="spellEnd"/>
            <w:r w:rsidRPr="00E17381">
              <w:rPr>
                <w:lang w:val="pl-PL"/>
              </w:rPr>
              <w:t xml:space="preserve"> Program</w:t>
            </w:r>
          </w:p>
        </w:tc>
        <w:tc>
          <w:tcPr>
            <w:tcW w:w="4390" w:type="dxa"/>
          </w:tcPr>
          <w:p w14:paraId="76F9B8C1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Definiuje klasę – podstawowy element w C#</w:t>
            </w:r>
          </w:p>
        </w:tc>
      </w:tr>
      <w:tr w:rsidR="00E17381" w:rsidRPr="00E17381" w14:paraId="722F81FE" w14:textId="77777777">
        <w:tc>
          <w:tcPr>
            <w:tcW w:w="4390" w:type="dxa"/>
          </w:tcPr>
          <w:p w14:paraId="3FC6DA73" w14:textId="77777777" w:rsidR="00E17381" w:rsidRPr="00E17381" w:rsidRDefault="00E17381" w:rsidP="00202A99">
            <w:pPr>
              <w:rPr>
                <w:lang w:val="pl-PL"/>
              </w:rPr>
            </w:pPr>
            <w:proofErr w:type="spellStart"/>
            <w:r w:rsidRPr="00E17381">
              <w:rPr>
                <w:lang w:val="pl-PL"/>
              </w:rPr>
              <w:t>static</w:t>
            </w:r>
            <w:proofErr w:type="spellEnd"/>
            <w:r w:rsidRPr="00E17381">
              <w:rPr>
                <w:lang w:val="pl-PL"/>
              </w:rPr>
              <w:t xml:space="preserve"> </w:t>
            </w:r>
            <w:proofErr w:type="spellStart"/>
            <w:r w:rsidRPr="00E17381">
              <w:rPr>
                <w:lang w:val="pl-PL"/>
              </w:rPr>
              <w:t>void</w:t>
            </w:r>
            <w:proofErr w:type="spellEnd"/>
            <w:r w:rsidRPr="00E17381">
              <w:rPr>
                <w:lang w:val="pl-PL"/>
              </w:rPr>
              <w:t xml:space="preserve"> </w:t>
            </w:r>
            <w:proofErr w:type="spellStart"/>
            <w:r w:rsidRPr="00E17381">
              <w:rPr>
                <w:lang w:val="pl-PL"/>
              </w:rPr>
              <w:t>Main</w:t>
            </w:r>
            <w:proofErr w:type="spellEnd"/>
            <w:r w:rsidRPr="00E17381">
              <w:rPr>
                <w:lang w:val="pl-PL"/>
              </w:rPr>
              <w:t xml:space="preserve">(string[] </w:t>
            </w:r>
            <w:proofErr w:type="spellStart"/>
            <w:r w:rsidRPr="00E17381">
              <w:rPr>
                <w:lang w:val="pl-PL"/>
              </w:rPr>
              <w:t>args</w:t>
            </w:r>
            <w:proofErr w:type="spellEnd"/>
            <w:r w:rsidRPr="00E17381">
              <w:rPr>
                <w:lang w:val="pl-PL"/>
              </w:rPr>
              <w:t>)</w:t>
            </w:r>
          </w:p>
        </w:tc>
        <w:tc>
          <w:tcPr>
            <w:tcW w:w="4390" w:type="dxa"/>
          </w:tcPr>
          <w:p w14:paraId="4AB739C1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Główna metoda, od której startuje program</w:t>
            </w:r>
          </w:p>
        </w:tc>
      </w:tr>
      <w:tr w:rsidR="00E17381" w:rsidRPr="00E17381" w14:paraId="264AB56D" w14:textId="77777777">
        <w:tc>
          <w:tcPr>
            <w:tcW w:w="4390" w:type="dxa"/>
          </w:tcPr>
          <w:p w14:paraId="239AE828" w14:textId="77777777" w:rsidR="00E17381" w:rsidRPr="00E17381" w:rsidRDefault="00E17381" w:rsidP="00202A99">
            <w:pPr>
              <w:rPr>
                <w:lang w:val="pl-PL"/>
              </w:rPr>
            </w:pPr>
            <w:proofErr w:type="spellStart"/>
            <w:r w:rsidRPr="00E17381">
              <w:rPr>
                <w:lang w:val="pl-PL"/>
              </w:rPr>
              <w:t>Console.WriteLine</w:t>
            </w:r>
            <w:proofErr w:type="spellEnd"/>
            <w:r w:rsidRPr="00E17381">
              <w:rPr>
                <w:lang w:val="pl-PL"/>
              </w:rPr>
              <w:t>("Hello World!")</w:t>
            </w:r>
          </w:p>
        </w:tc>
        <w:tc>
          <w:tcPr>
            <w:tcW w:w="4390" w:type="dxa"/>
          </w:tcPr>
          <w:p w14:paraId="08C91C2E" w14:textId="77777777" w:rsidR="00E17381" w:rsidRPr="00E17381" w:rsidRDefault="00E17381" w:rsidP="00202A99">
            <w:pPr>
              <w:rPr>
                <w:lang w:val="pl-PL"/>
              </w:rPr>
            </w:pPr>
            <w:r w:rsidRPr="00E17381">
              <w:rPr>
                <w:lang w:val="pl-PL"/>
              </w:rPr>
              <w:t>Wyświetla tekst w konsoli</w:t>
            </w:r>
          </w:p>
        </w:tc>
      </w:tr>
    </w:tbl>
    <w:p w14:paraId="7737806D" w14:textId="77777777" w:rsidR="00E17381" w:rsidRDefault="00E17381" w:rsidP="00E17381"/>
    <w:p w14:paraId="1424B201" w14:textId="77777777" w:rsidR="00E17381" w:rsidRPr="00E17381" w:rsidRDefault="00E17381" w:rsidP="00E17381">
      <w:pPr>
        <w:rPr>
          <w:b/>
          <w:bCs/>
          <w:lang w:val="pl-PL"/>
        </w:rPr>
      </w:pPr>
      <w:r w:rsidRPr="00E17381">
        <w:rPr>
          <w:b/>
          <w:bCs/>
          <w:lang w:val="pl-PL"/>
        </w:rPr>
        <w:t>Uruchomienie programu</w:t>
      </w:r>
    </w:p>
    <w:p w14:paraId="5ECD9E10" w14:textId="77777777" w:rsidR="00E17381" w:rsidRPr="00E17381" w:rsidRDefault="00E17381" w:rsidP="00E17381">
      <w:pPr>
        <w:numPr>
          <w:ilvl w:val="0"/>
          <w:numId w:val="11"/>
        </w:numPr>
        <w:rPr>
          <w:lang w:val="pl-PL"/>
        </w:rPr>
      </w:pPr>
      <w:r w:rsidRPr="00E17381">
        <w:rPr>
          <w:lang w:val="pl-PL"/>
        </w:rPr>
        <w:t xml:space="preserve">Otwórz Visual Studio lub Visual Studio </w:t>
      </w:r>
      <w:proofErr w:type="spellStart"/>
      <w:r w:rsidRPr="00E17381">
        <w:rPr>
          <w:lang w:val="pl-PL"/>
        </w:rPr>
        <w:t>Code</w:t>
      </w:r>
      <w:proofErr w:type="spellEnd"/>
      <w:r w:rsidRPr="00E17381">
        <w:rPr>
          <w:lang w:val="pl-PL"/>
        </w:rPr>
        <w:t>.</w:t>
      </w:r>
    </w:p>
    <w:p w14:paraId="1135B384" w14:textId="77777777" w:rsidR="00E17381" w:rsidRPr="00E17381" w:rsidRDefault="00E17381" w:rsidP="00E17381">
      <w:pPr>
        <w:numPr>
          <w:ilvl w:val="0"/>
          <w:numId w:val="11"/>
        </w:numPr>
        <w:rPr>
          <w:lang w:val="pl-PL"/>
        </w:rPr>
      </w:pPr>
      <w:r w:rsidRPr="00E17381">
        <w:rPr>
          <w:lang w:val="pl-PL"/>
        </w:rPr>
        <w:t xml:space="preserve">Utwórz nowy projekt typu </w:t>
      </w:r>
      <w:proofErr w:type="spellStart"/>
      <w:r w:rsidRPr="00E17381">
        <w:rPr>
          <w:b/>
          <w:bCs/>
          <w:lang w:val="pl-PL"/>
        </w:rPr>
        <w:t>Console</w:t>
      </w:r>
      <w:proofErr w:type="spellEnd"/>
      <w:r w:rsidRPr="00E17381">
        <w:rPr>
          <w:b/>
          <w:bCs/>
          <w:lang w:val="pl-PL"/>
        </w:rPr>
        <w:t xml:space="preserve"> </w:t>
      </w:r>
      <w:proofErr w:type="spellStart"/>
      <w:r w:rsidRPr="00E17381">
        <w:rPr>
          <w:b/>
          <w:bCs/>
          <w:lang w:val="pl-PL"/>
        </w:rPr>
        <w:t>App</w:t>
      </w:r>
      <w:proofErr w:type="spellEnd"/>
      <w:r w:rsidRPr="00E17381">
        <w:rPr>
          <w:b/>
          <w:bCs/>
          <w:lang w:val="pl-PL"/>
        </w:rPr>
        <w:t xml:space="preserve"> (.NET)</w:t>
      </w:r>
      <w:r w:rsidRPr="00E17381">
        <w:rPr>
          <w:lang w:val="pl-PL"/>
        </w:rPr>
        <w:t>.</w:t>
      </w:r>
    </w:p>
    <w:p w14:paraId="5434916A" w14:textId="77777777" w:rsidR="00E17381" w:rsidRPr="00E17381" w:rsidRDefault="00E17381" w:rsidP="00E17381">
      <w:pPr>
        <w:numPr>
          <w:ilvl w:val="0"/>
          <w:numId w:val="11"/>
        </w:numPr>
        <w:rPr>
          <w:lang w:val="pl-PL"/>
        </w:rPr>
      </w:pPr>
      <w:r w:rsidRPr="00E17381">
        <w:rPr>
          <w:lang w:val="pl-PL"/>
        </w:rPr>
        <w:lastRenderedPageBreak/>
        <w:t>Wklej powyższy kod.</w:t>
      </w:r>
    </w:p>
    <w:p w14:paraId="7FBB6DC4" w14:textId="77777777" w:rsidR="00E17381" w:rsidRPr="00E17381" w:rsidRDefault="00E17381" w:rsidP="00E17381">
      <w:pPr>
        <w:numPr>
          <w:ilvl w:val="0"/>
          <w:numId w:val="11"/>
        </w:numPr>
        <w:rPr>
          <w:lang w:val="pl-PL"/>
        </w:rPr>
      </w:pPr>
      <w:r w:rsidRPr="00E17381">
        <w:rPr>
          <w:lang w:val="pl-PL"/>
        </w:rPr>
        <w:t xml:space="preserve">Naciśnij </w:t>
      </w:r>
      <w:r w:rsidRPr="00E17381">
        <w:rPr>
          <w:b/>
          <w:bCs/>
          <w:lang w:val="pl-PL"/>
        </w:rPr>
        <w:t>F5</w:t>
      </w:r>
      <w:r w:rsidRPr="00E17381">
        <w:rPr>
          <w:lang w:val="pl-PL"/>
        </w:rPr>
        <w:t xml:space="preserve"> lub </w:t>
      </w:r>
      <w:r w:rsidRPr="00E17381">
        <w:rPr>
          <w:b/>
          <w:bCs/>
          <w:lang w:val="pl-PL"/>
        </w:rPr>
        <w:t>Ctrl+F5</w:t>
      </w:r>
      <w:r w:rsidRPr="00E17381">
        <w:rPr>
          <w:lang w:val="pl-PL"/>
        </w:rPr>
        <w:t>, aby uruchomić program.</w:t>
      </w:r>
    </w:p>
    <w:p w14:paraId="546EE55F" w14:textId="77777777" w:rsidR="00E17381" w:rsidRPr="00E17381" w:rsidRDefault="00E17381" w:rsidP="00E17381">
      <w:pPr>
        <w:numPr>
          <w:ilvl w:val="0"/>
          <w:numId w:val="11"/>
        </w:numPr>
        <w:rPr>
          <w:lang w:val="pl-PL"/>
        </w:rPr>
      </w:pPr>
      <w:r w:rsidRPr="00E17381">
        <w:rPr>
          <w:lang w:val="pl-PL"/>
        </w:rPr>
        <w:t>W konsoli pojawi się:</w:t>
      </w:r>
    </w:p>
    <w:p w14:paraId="34B3EF18" w14:textId="674BBC62" w:rsidR="00E17381" w:rsidRPr="00E17381" w:rsidRDefault="00E17381" w:rsidP="00E17381">
      <w:r w:rsidRPr="00E17381">
        <w:drawing>
          <wp:inline distT="0" distB="0" distL="0" distR="0" wp14:anchorId="5F86F775" wp14:editId="43EB7668">
            <wp:extent cx="5486400" cy="2820035"/>
            <wp:effectExtent l="0" t="0" r="0" b="0"/>
            <wp:docPr id="1592331023" name="Obraz 1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31023" name="Obraz 1" descr="Obraz zawierający tekst, zrzut ekranu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B94DB" w14:textId="77777777" w:rsidR="003645BA" w:rsidRDefault="00000000">
      <w:pPr>
        <w:pStyle w:val="Nagwek1"/>
      </w:pPr>
      <w:r>
        <w:t>4. Podsumowanie</w:t>
      </w:r>
    </w:p>
    <w:p w14:paraId="2CE6E402" w14:textId="4E69342A" w:rsidR="00E17381" w:rsidRPr="00E17381" w:rsidRDefault="00E17381" w:rsidP="00E17381">
      <w:pPr>
        <w:pStyle w:val="Akapitzlist"/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 xml:space="preserve">Każdy program w C# wymaga </w:t>
      </w:r>
      <w:r w:rsidRPr="00E17381">
        <w:rPr>
          <w:b/>
          <w:bCs/>
          <w:lang w:val="pl-PL"/>
        </w:rPr>
        <w:t xml:space="preserve">metody </w:t>
      </w:r>
      <w:proofErr w:type="spellStart"/>
      <w:r w:rsidRPr="00E17381">
        <w:rPr>
          <w:b/>
          <w:bCs/>
          <w:lang w:val="pl-PL"/>
        </w:rPr>
        <w:t>Main</w:t>
      </w:r>
      <w:proofErr w:type="spellEnd"/>
      <w:r w:rsidRPr="00E17381">
        <w:rPr>
          <w:b/>
          <w:bCs/>
          <w:lang w:val="pl-PL"/>
        </w:rPr>
        <w:t>()</w:t>
      </w:r>
      <w:r w:rsidRPr="00E17381">
        <w:rPr>
          <w:lang w:val="pl-PL"/>
        </w:rPr>
        <w:t>, która jest punktem startowym.</w:t>
      </w:r>
    </w:p>
    <w:p w14:paraId="30C5FB2B" w14:textId="3DB8B1B9" w:rsidR="00E17381" w:rsidRPr="00E17381" w:rsidRDefault="00E17381" w:rsidP="00E17381">
      <w:pPr>
        <w:pStyle w:val="Akapitzlist"/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 xml:space="preserve">Program składa się z </w:t>
      </w:r>
      <w:proofErr w:type="spellStart"/>
      <w:r w:rsidRPr="00E17381">
        <w:rPr>
          <w:b/>
          <w:bCs/>
          <w:lang w:val="pl-PL"/>
        </w:rPr>
        <w:t>namespace</w:t>
      </w:r>
      <w:proofErr w:type="spellEnd"/>
      <w:r w:rsidRPr="00E17381">
        <w:rPr>
          <w:b/>
          <w:bCs/>
          <w:lang w:val="pl-PL"/>
        </w:rPr>
        <w:t xml:space="preserve"> → klasy → metody</w:t>
      </w:r>
      <w:r w:rsidRPr="00E17381">
        <w:rPr>
          <w:lang w:val="pl-PL"/>
        </w:rPr>
        <w:t>.</w:t>
      </w:r>
    </w:p>
    <w:p w14:paraId="36415D50" w14:textId="58B66ABE" w:rsidR="00E17381" w:rsidRPr="00E17381" w:rsidRDefault="00E17381" w:rsidP="00E17381">
      <w:pPr>
        <w:pStyle w:val="Akapitzlist"/>
        <w:numPr>
          <w:ilvl w:val="0"/>
          <w:numId w:val="10"/>
        </w:numPr>
        <w:rPr>
          <w:lang w:val="pl-PL"/>
        </w:rPr>
      </w:pPr>
      <w:proofErr w:type="spellStart"/>
      <w:r w:rsidRPr="00E17381">
        <w:rPr>
          <w:lang w:val="pl-PL"/>
        </w:rPr>
        <w:t>Console.WriteLine</w:t>
      </w:r>
      <w:proofErr w:type="spellEnd"/>
      <w:r w:rsidRPr="00E17381">
        <w:rPr>
          <w:lang w:val="pl-PL"/>
        </w:rPr>
        <w:t>() pozwala wyświetlać tekst w konsoli.</w:t>
      </w:r>
    </w:p>
    <w:p w14:paraId="04A5A4DA" w14:textId="2D9582AD" w:rsidR="00E17381" w:rsidRPr="00E17381" w:rsidRDefault="00E17381" w:rsidP="00E17381">
      <w:pPr>
        <w:pStyle w:val="Akapitzlist"/>
        <w:numPr>
          <w:ilvl w:val="0"/>
          <w:numId w:val="10"/>
        </w:numPr>
        <w:rPr>
          <w:lang w:val="pl-PL"/>
        </w:rPr>
      </w:pPr>
      <w:r w:rsidRPr="00E17381">
        <w:rPr>
          <w:lang w:val="pl-PL"/>
        </w:rPr>
        <w:t>To najprostszy sposób, aby sprawdzić, że środowisko działa poprawnie.</w:t>
      </w:r>
    </w:p>
    <w:p w14:paraId="1256111B" w14:textId="7D151581" w:rsidR="003645BA" w:rsidRDefault="003645BA" w:rsidP="00E17381"/>
    <w:sectPr w:rsidR="003645B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1B30FC"/>
    <w:multiLevelType w:val="hybridMultilevel"/>
    <w:tmpl w:val="E74A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1C5F97"/>
    <w:multiLevelType w:val="multilevel"/>
    <w:tmpl w:val="E404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6224E4"/>
    <w:multiLevelType w:val="multilevel"/>
    <w:tmpl w:val="1580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8839347">
    <w:abstractNumId w:val="8"/>
  </w:num>
  <w:num w:numId="2" w16cid:durableId="2146967041">
    <w:abstractNumId w:val="6"/>
  </w:num>
  <w:num w:numId="3" w16cid:durableId="1691253946">
    <w:abstractNumId w:val="5"/>
  </w:num>
  <w:num w:numId="4" w16cid:durableId="2135707589">
    <w:abstractNumId w:val="4"/>
  </w:num>
  <w:num w:numId="5" w16cid:durableId="793981717">
    <w:abstractNumId w:val="7"/>
  </w:num>
  <w:num w:numId="6" w16cid:durableId="1778937854">
    <w:abstractNumId w:val="3"/>
  </w:num>
  <w:num w:numId="7" w16cid:durableId="1515069567">
    <w:abstractNumId w:val="2"/>
  </w:num>
  <w:num w:numId="8" w16cid:durableId="1360737096">
    <w:abstractNumId w:val="1"/>
  </w:num>
  <w:num w:numId="9" w16cid:durableId="1363166213">
    <w:abstractNumId w:val="0"/>
  </w:num>
  <w:num w:numId="10" w16cid:durableId="541551623">
    <w:abstractNumId w:val="10"/>
  </w:num>
  <w:num w:numId="11" w16cid:durableId="592669971">
    <w:abstractNumId w:val="11"/>
  </w:num>
  <w:num w:numId="12" w16cid:durableId="6617841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5BA"/>
    <w:rsid w:val="00AA1D8D"/>
    <w:rsid w:val="00B47730"/>
    <w:rsid w:val="00CB0664"/>
    <w:rsid w:val="00E17381"/>
    <w:rsid w:val="00ED16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B678D"/>
  <w14:defaultImageDpi w14:val="300"/>
  <w15:docId w15:val="{C610DC98-ABE6-464F-B8A3-46F2D5EAB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164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2025-10-03T13:57:00Z</dcterms:modified>
  <cp:category/>
</cp:coreProperties>
</file>