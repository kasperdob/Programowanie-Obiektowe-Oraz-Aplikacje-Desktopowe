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35EC" w14:textId="0D5530EA" w:rsidR="00C36607" w:rsidRDefault="00B84776">
      <w:pPr>
        <w:pStyle w:val="Tytu"/>
      </w:pPr>
      <w:proofErr w:type="spellStart"/>
      <w:r w:rsidRPr="00B84776">
        <w:t>Pierwszy_program_Hello_World_Struktura_programu_metoda_Main</w:t>
      </w:r>
      <w:proofErr w:type="spellEnd"/>
    </w:p>
    <w:p w14:paraId="5E0B85FC" w14:textId="66415488" w:rsidR="00C36607" w:rsidRDefault="00B84776">
      <w:pPr>
        <w:pStyle w:val="Tytu"/>
      </w:pPr>
      <w:r>
        <w:t>Kasper Dobiech</w:t>
      </w:r>
    </w:p>
    <w:p w14:paraId="7B1FF9EC" w14:textId="77777777" w:rsidR="00C36607" w:rsidRDefault="00000000">
      <w:r>
        <w:br w:type="page"/>
      </w:r>
    </w:p>
    <w:p w14:paraId="14C3C9B9" w14:textId="77777777" w:rsidR="00C36607" w:rsidRDefault="00000000">
      <w:pPr>
        <w:pStyle w:val="Nagwek1"/>
      </w:pPr>
      <w:r>
        <w:lastRenderedPageBreak/>
        <w:t>1. Cel ćwiczenia</w:t>
      </w:r>
    </w:p>
    <w:p w14:paraId="361E82C4" w14:textId="37682D24" w:rsidR="00C36607" w:rsidRDefault="00FA0383">
      <w:proofErr w:type="spellStart"/>
      <w:r>
        <w:t>Zapoznanie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z </w:t>
      </w:r>
      <w:proofErr w:type="spellStart"/>
      <w:r>
        <w:t>podstawami</w:t>
      </w:r>
      <w:proofErr w:type="spellEnd"/>
      <w:r>
        <w:t xml:space="preserve">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 </w:t>
      </w:r>
      <w:proofErr w:type="spellStart"/>
      <w:r>
        <w:t>konsolowych</w:t>
      </w:r>
      <w:proofErr w:type="spellEnd"/>
      <w:r>
        <w:t xml:space="preserve"> w visual studio I </w:t>
      </w:r>
      <w:proofErr w:type="spellStart"/>
      <w:r>
        <w:t>c#</w:t>
      </w:r>
      <w:proofErr w:type="spellEnd"/>
    </w:p>
    <w:p w14:paraId="4B8B7AC2" w14:textId="77777777" w:rsidR="00C36607" w:rsidRDefault="00000000">
      <w:pPr>
        <w:pStyle w:val="Nagwek1"/>
      </w:pPr>
      <w:r>
        <w:t>2. Wymagania wstępne</w:t>
      </w:r>
    </w:p>
    <w:p w14:paraId="40F15159" w14:textId="14281087" w:rsidR="00C36607" w:rsidRDefault="00B84776">
      <w:proofErr w:type="spellStart"/>
      <w:r>
        <w:t>Zapoznanie</w:t>
      </w:r>
      <w:proofErr w:type="spellEnd"/>
      <w:r>
        <w:t xml:space="preserve"> z </w:t>
      </w:r>
      <w:proofErr w:type="spellStart"/>
      <w:r>
        <w:t>materiałem</w:t>
      </w:r>
      <w:proofErr w:type="spellEnd"/>
      <w:r>
        <w:t xml:space="preserve"> </w:t>
      </w:r>
      <w:proofErr w:type="spellStart"/>
      <w:r>
        <w:t>teoretycznym</w:t>
      </w:r>
      <w:proofErr w:type="spellEnd"/>
    </w:p>
    <w:p w14:paraId="313C15AC" w14:textId="08A13E30" w:rsidR="00B84776" w:rsidRDefault="00B84776">
      <w:r>
        <w:t>Visual Studio</w:t>
      </w:r>
    </w:p>
    <w:p w14:paraId="539075B3" w14:textId="0658357B" w:rsidR="00C36607" w:rsidRDefault="00000000" w:rsidP="00B84776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 xml:space="preserve">3. </w:t>
      </w:r>
      <w:proofErr w:type="spellStart"/>
      <w:r>
        <w:t>Instrukcja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</w:p>
    <w:p w14:paraId="45745C68" w14:textId="77777777" w:rsidR="00B84776" w:rsidRPr="00B84776" w:rsidRDefault="00B84776" w:rsidP="00B84776">
      <w:pPr>
        <w:rPr>
          <w:b/>
          <w:bCs/>
          <w:lang w:val="pl-PL"/>
        </w:rPr>
      </w:pPr>
      <w:r w:rsidRPr="00B84776">
        <w:rPr>
          <w:b/>
          <w:bCs/>
          <w:lang w:val="pl-PL"/>
        </w:rPr>
        <w:t>Ćwiczenie 1: Zmień tekst w konsoli</w:t>
      </w:r>
    </w:p>
    <w:p w14:paraId="1C09EA29" w14:textId="77777777" w:rsidR="00B84776" w:rsidRPr="00B84776" w:rsidRDefault="00B84776" w:rsidP="00B84776">
      <w:pPr>
        <w:numPr>
          <w:ilvl w:val="0"/>
          <w:numId w:val="10"/>
        </w:numPr>
        <w:rPr>
          <w:lang w:val="pl-PL"/>
        </w:rPr>
      </w:pPr>
      <w:r w:rsidRPr="00B84776">
        <w:rPr>
          <w:lang w:val="pl-PL"/>
        </w:rPr>
        <w:t>Otwórz projekt z programem „Hello World”.</w:t>
      </w:r>
    </w:p>
    <w:p w14:paraId="4368DB58" w14:textId="77777777" w:rsidR="00B84776" w:rsidRDefault="00B84776" w:rsidP="00B84776">
      <w:pPr>
        <w:numPr>
          <w:ilvl w:val="0"/>
          <w:numId w:val="10"/>
        </w:numPr>
        <w:rPr>
          <w:lang w:val="pl-PL"/>
        </w:rPr>
      </w:pPr>
      <w:r w:rsidRPr="00B84776">
        <w:rPr>
          <w:lang w:val="pl-PL"/>
        </w:rPr>
        <w:t xml:space="preserve">Zmień tekst w </w:t>
      </w:r>
      <w:proofErr w:type="spellStart"/>
      <w:r w:rsidRPr="00B84776">
        <w:rPr>
          <w:lang w:val="pl-PL"/>
        </w:rPr>
        <w:t>Console.WriteLine</w:t>
      </w:r>
      <w:proofErr w:type="spellEnd"/>
      <w:r w:rsidRPr="00B84776">
        <w:rPr>
          <w:lang w:val="pl-PL"/>
        </w:rPr>
        <w:t xml:space="preserve"> na swoje imię, np.:</w:t>
      </w:r>
    </w:p>
    <w:p w14:paraId="72A8ABB6" w14:textId="55507161" w:rsidR="00B84776" w:rsidRPr="00B84776" w:rsidRDefault="00B84776" w:rsidP="00B84776">
      <w:pPr>
        <w:numPr>
          <w:ilvl w:val="0"/>
          <w:numId w:val="10"/>
        </w:numPr>
        <w:rPr>
          <w:lang w:val="pl-PL"/>
        </w:rPr>
      </w:pPr>
      <w:proofErr w:type="spellStart"/>
      <w:r w:rsidRPr="00B84776">
        <w:t>Uruchom</w:t>
      </w:r>
      <w:proofErr w:type="spellEnd"/>
      <w:r w:rsidRPr="00B84776">
        <w:t xml:space="preserve"> program </w:t>
      </w:r>
      <w:proofErr w:type="spellStart"/>
      <w:r w:rsidRPr="00B84776">
        <w:t>i</w:t>
      </w:r>
      <w:proofErr w:type="spellEnd"/>
      <w:r w:rsidRPr="00B84776">
        <w:t xml:space="preserve"> </w:t>
      </w:r>
      <w:proofErr w:type="spellStart"/>
      <w:r w:rsidRPr="00B84776">
        <w:t>sprawdź</w:t>
      </w:r>
      <w:proofErr w:type="spellEnd"/>
      <w:r w:rsidRPr="00B84776">
        <w:t xml:space="preserve"> </w:t>
      </w:r>
      <w:proofErr w:type="spellStart"/>
      <w:r w:rsidRPr="00B84776">
        <w:t>wynik</w:t>
      </w:r>
      <w:proofErr w:type="spellEnd"/>
      <w:r w:rsidRPr="00B84776">
        <w:t xml:space="preserve"> w </w:t>
      </w:r>
      <w:proofErr w:type="spellStart"/>
      <w:r w:rsidRPr="00B84776">
        <w:t>konsoli</w:t>
      </w:r>
      <w:proofErr w:type="spellEnd"/>
      <w:r w:rsidRPr="00B84776">
        <w:t>.</w:t>
      </w:r>
    </w:p>
    <w:p w14:paraId="7BB9EA11" w14:textId="77777777" w:rsidR="00B84776" w:rsidRPr="00B84776" w:rsidRDefault="00B84776" w:rsidP="00B84776">
      <w:pPr>
        <w:rPr>
          <w:b/>
          <w:bCs/>
          <w:lang w:val="pl-PL"/>
        </w:rPr>
      </w:pPr>
      <w:r w:rsidRPr="00B84776">
        <w:rPr>
          <w:b/>
          <w:bCs/>
          <w:lang w:val="pl-PL"/>
        </w:rPr>
        <w:t>Ćwiczenie 2: Wyświetl kilka linijek</w:t>
      </w:r>
    </w:p>
    <w:p w14:paraId="34542757" w14:textId="77777777" w:rsidR="00B84776" w:rsidRDefault="00B84776" w:rsidP="00B84776">
      <w:pPr>
        <w:numPr>
          <w:ilvl w:val="0"/>
          <w:numId w:val="11"/>
        </w:numPr>
        <w:rPr>
          <w:lang w:val="pl-PL"/>
        </w:rPr>
      </w:pPr>
      <w:r w:rsidRPr="00B84776">
        <w:rPr>
          <w:lang w:val="pl-PL"/>
        </w:rPr>
        <w:t xml:space="preserve">Dodaj kilka </w:t>
      </w:r>
      <w:proofErr w:type="spellStart"/>
      <w:r w:rsidRPr="00B84776">
        <w:rPr>
          <w:lang w:val="pl-PL"/>
        </w:rPr>
        <w:t>wywołań</w:t>
      </w:r>
      <w:proofErr w:type="spellEnd"/>
      <w:r w:rsidRPr="00B84776">
        <w:rPr>
          <w:lang w:val="pl-PL"/>
        </w:rPr>
        <w:t xml:space="preserve"> </w:t>
      </w:r>
      <w:proofErr w:type="spellStart"/>
      <w:r w:rsidRPr="00B84776">
        <w:rPr>
          <w:lang w:val="pl-PL"/>
        </w:rPr>
        <w:t>Console.WriteLine</w:t>
      </w:r>
      <w:proofErr w:type="spellEnd"/>
      <w:r w:rsidRPr="00B84776">
        <w:rPr>
          <w:lang w:val="pl-PL"/>
        </w:rPr>
        <w:t>, np.:</w:t>
      </w:r>
    </w:p>
    <w:p w14:paraId="2DE2A3B7" w14:textId="0140F719" w:rsidR="00B84776" w:rsidRPr="00B84776" w:rsidRDefault="00B84776" w:rsidP="00B84776">
      <w:pPr>
        <w:numPr>
          <w:ilvl w:val="0"/>
          <w:numId w:val="11"/>
        </w:numPr>
        <w:rPr>
          <w:lang w:val="pl-PL"/>
        </w:rPr>
      </w:pPr>
      <w:proofErr w:type="spellStart"/>
      <w:r w:rsidRPr="00B84776">
        <w:t>Uruchom</w:t>
      </w:r>
      <w:proofErr w:type="spellEnd"/>
      <w:r w:rsidRPr="00B84776">
        <w:t xml:space="preserve"> program </w:t>
      </w:r>
      <w:proofErr w:type="spellStart"/>
      <w:r w:rsidRPr="00B84776">
        <w:t>i</w:t>
      </w:r>
      <w:proofErr w:type="spellEnd"/>
      <w:r w:rsidRPr="00B84776">
        <w:t xml:space="preserve"> </w:t>
      </w:r>
      <w:proofErr w:type="spellStart"/>
      <w:r w:rsidRPr="00B84776">
        <w:t>sprawdź</w:t>
      </w:r>
      <w:proofErr w:type="spellEnd"/>
      <w:r w:rsidRPr="00B84776">
        <w:t xml:space="preserve">, </w:t>
      </w:r>
      <w:proofErr w:type="spellStart"/>
      <w:r w:rsidRPr="00B84776">
        <w:t>że</w:t>
      </w:r>
      <w:proofErr w:type="spellEnd"/>
      <w:r w:rsidRPr="00B84776">
        <w:t xml:space="preserve"> </w:t>
      </w:r>
      <w:proofErr w:type="spellStart"/>
      <w:r w:rsidRPr="00B84776">
        <w:t>każda</w:t>
      </w:r>
      <w:proofErr w:type="spellEnd"/>
      <w:r w:rsidRPr="00B84776">
        <w:t xml:space="preserve"> </w:t>
      </w:r>
      <w:proofErr w:type="spellStart"/>
      <w:r w:rsidRPr="00B84776">
        <w:t>linijka</w:t>
      </w:r>
      <w:proofErr w:type="spellEnd"/>
      <w:r w:rsidRPr="00B84776">
        <w:t xml:space="preserve"> </w:t>
      </w:r>
      <w:proofErr w:type="spellStart"/>
      <w:r w:rsidRPr="00B84776">
        <w:t>pojawia</w:t>
      </w:r>
      <w:proofErr w:type="spellEnd"/>
      <w:r w:rsidRPr="00B84776">
        <w:t xml:space="preserve"> </w:t>
      </w:r>
      <w:proofErr w:type="spellStart"/>
      <w:r w:rsidRPr="00B84776">
        <w:t>się</w:t>
      </w:r>
      <w:proofErr w:type="spellEnd"/>
      <w:r w:rsidRPr="00B84776">
        <w:t xml:space="preserve"> w </w:t>
      </w:r>
      <w:proofErr w:type="spellStart"/>
      <w:r w:rsidRPr="00B84776">
        <w:t>konsoli</w:t>
      </w:r>
      <w:proofErr w:type="spellEnd"/>
      <w:r w:rsidRPr="00B84776">
        <w:t xml:space="preserve"> </w:t>
      </w:r>
      <w:proofErr w:type="spellStart"/>
      <w:r w:rsidRPr="00B84776">
        <w:t>osobno</w:t>
      </w:r>
      <w:proofErr w:type="spellEnd"/>
      <w:r w:rsidRPr="00B84776">
        <w:t>.</w:t>
      </w:r>
    </w:p>
    <w:p w14:paraId="6D3C802B" w14:textId="24E5C4EA" w:rsidR="00C36607" w:rsidRDefault="00000000">
      <w:pPr>
        <w:pStyle w:val="Nagwek1"/>
      </w:pPr>
      <w:proofErr w:type="spellStart"/>
      <w:r>
        <w:t>Sprawdzenie</w:t>
      </w:r>
      <w:proofErr w:type="spellEnd"/>
      <w:r>
        <w:t xml:space="preserve"> </w:t>
      </w:r>
      <w:proofErr w:type="spellStart"/>
      <w:r>
        <w:t>wyników</w:t>
      </w:r>
      <w:proofErr w:type="spellEnd"/>
    </w:p>
    <w:p w14:paraId="4BFCF40D" w14:textId="77777777" w:rsidR="00B84776" w:rsidRDefault="00B84776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B8477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Console.WriteLine</w:t>
      </w:r>
      <w:proofErr w:type="spellEnd"/>
      <w:r w:rsidRPr="00B8477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("</w:t>
      </w:r>
      <w:proofErr w:type="spellStart"/>
      <w:r w:rsidRPr="00B8477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Cześć</w:t>
      </w:r>
      <w:proofErr w:type="spellEnd"/>
      <w:r w:rsidRPr="00B8477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B8477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nazywam</w:t>
      </w:r>
      <w:proofErr w:type="spellEnd"/>
      <w:r w:rsidRPr="00B8477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8477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się</w:t>
      </w:r>
      <w:proofErr w:type="spellEnd"/>
      <w:r w:rsidRPr="00B8477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Jan!");</w:t>
      </w:r>
    </w:p>
    <w:p w14:paraId="3D27A189" w14:textId="77777777" w:rsidR="00B84776" w:rsidRDefault="00B84776" w:rsidP="00B84776">
      <w:proofErr w:type="spellStart"/>
      <w:r>
        <w:t>Console.WriteLine</w:t>
      </w:r>
      <w:proofErr w:type="spellEnd"/>
      <w:r>
        <w:t>("Hello World!");</w:t>
      </w:r>
    </w:p>
    <w:p w14:paraId="346CC68F" w14:textId="77777777" w:rsidR="00B84776" w:rsidRDefault="00B84776" w:rsidP="00B84776">
      <w:proofErr w:type="spellStart"/>
      <w:r>
        <w:t>Console.WriteLine</w:t>
      </w:r>
      <w:proofErr w:type="spellEnd"/>
      <w:r>
        <w:t xml:space="preserve">("To jest </w:t>
      </w:r>
      <w:proofErr w:type="spellStart"/>
      <w:r>
        <w:t>mój</w:t>
      </w:r>
      <w:proofErr w:type="spellEnd"/>
      <w:r>
        <w:t xml:space="preserve"> </w:t>
      </w:r>
      <w:proofErr w:type="spellStart"/>
      <w:r>
        <w:t>pierwszy</w:t>
      </w:r>
      <w:proofErr w:type="spellEnd"/>
      <w:r>
        <w:t xml:space="preserve"> program w C#.");</w:t>
      </w:r>
    </w:p>
    <w:p w14:paraId="435EF943" w14:textId="24351A7F" w:rsidR="00C36607" w:rsidRDefault="00B84776" w:rsidP="00B84776">
      <w:proofErr w:type="spellStart"/>
      <w:r>
        <w:t>Console.WriteLine</w:t>
      </w:r>
      <w:proofErr w:type="spellEnd"/>
      <w:r>
        <w:t>("</w:t>
      </w:r>
      <w:proofErr w:type="spellStart"/>
      <w:r>
        <w:t>Programowanie</w:t>
      </w:r>
      <w:proofErr w:type="spellEnd"/>
      <w:r>
        <w:t xml:space="preserve"> jest </w:t>
      </w:r>
      <w:proofErr w:type="spellStart"/>
      <w:r>
        <w:t>fajne</w:t>
      </w:r>
      <w:proofErr w:type="spellEnd"/>
      <w:r>
        <w:t>!");</w:t>
      </w:r>
    </w:p>
    <w:sectPr w:rsidR="00C366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A7D25"/>
    <w:multiLevelType w:val="multilevel"/>
    <w:tmpl w:val="9AFA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1E7D1C"/>
    <w:multiLevelType w:val="multilevel"/>
    <w:tmpl w:val="E0AA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845428">
    <w:abstractNumId w:val="8"/>
  </w:num>
  <w:num w:numId="2" w16cid:durableId="1527988630">
    <w:abstractNumId w:val="6"/>
  </w:num>
  <w:num w:numId="3" w16cid:durableId="764036312">
    <w:abstractNumId w:val="5"/>
  </w:num>
  <w:num w:numId="4" w16cid:durableId="463275885">
    <w:abstractNumId w:val="4"/>
  </w:num>
  <w:num w:numId="5" w16cid:durableId="1863745294">
    <w:abstractNumId w:val="7"/>
  </w:num>
  <w:num w:numId="6" w16cid:durableId="1006831722">
    <w:abstractNumId w:val="3"/>
  </w:num>
  <w:num w:numId="7" w16cid:durableId="13851064">
    <w:abstractNumId w:val="2"/>
  </w:num>
  <w:num w:numId="8" w16cid:durableId="699360762">
    <w:abstractNumId w:val="1"/>
  </w:num>
  <w:num w:numId="9" w16cid:durableId="1646082989">
    <w:abstractNumId w:val="0"/>
  </w:num>
  <w:num w:numId="10" w16cid:durableId="1704592665">
    <w:abstractNumId w:val="10"/>
  </w:num>
  <w:num w:numId="11" w16cid:durableId="1065294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72D"/>
    <w:rsid w:val="00AA1D8D"/>
    <w:rsid w:val="00B47730"/>
    <w:rsid w:val="00B84776"/>
    <w:rsid w:val="00C36607"/>
    <w:rsid w:val="00CB0664"/>
    <w:rsid w:val="00FA03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AEFDB9"/>
  <w14:defaultImageDpi w14:val="300"/>
  <w15:docId w15:val="{9DB9076A-0C59-4E43-8987-2151ED1C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115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2025-10-03T14:12:00Z</dcterms:modified>
  <cp:category/>
</cp:coreProperties>
</file>