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31118" w14:textId="5B8385DB" w:rsidR="001C1461" w:rsidRPr="001C1461" w:rsidRDefault="001C1461" w:rsidP="001C1461">
      <w:pPr>
        <w:pStyle w:val="Tytu"/>
      </w:pPr>
      <w:r>
        <w:t xml:space="preserve">LINQ </w:t>
      </w:r>
      <w:proofErr w:type="spellStart"/>
      <w:r>
        <w:t>ćwiczenia</w:t>
      </w:r>
      <w:proofErr w:type="spellEnd"/>
    </w:p>
    <w:p w14:paraId="0DB65EA3" w14:textId="77777777" w:rsidR="001C1461" w:rsidRPr="001C1461" w:rsidRDefault="00000000" w:rsidP="001C1461">
      <w:pPr>
        <w:rPr>
          <w:b/>
          <w:bCs/>
          <w:lang w:val="pl-PL"/>
        </w:rPr>
      </w:pPr>
      <w:r>
        <w:br w:type="page"/>
      </w:r>
      <w:r w:rsidR="001C1461" w:rsidRPr="001C1461">
        <w:rPr>
          <w:b/>
          <w:bCs/>
          <w:lang w:val="pl-PL"/>
        </w:rPr>
        <w:lastRenderedPageBreak/>
        <w:t>Zadania z LINQ – Podstawy</w:t>
      </w:r>
    </w:p>
    <w:p w14:paraId="28595CCC" w14:textId="77777777" w:rsidR="001C1461" w:rsidRPr="001C1461" w:rsidRDefault="001C1461" w:rsidP="001C1461">
      <w:pPr>
        <w:rPr>
          <w:b/>
          <w:bCs/>
          <w:lang w:val="pl-PL"/>
        </w:rPr>
      </w:pPr>
      <w:r w:rsidRPr="001C1461">
        <w:rPr>
          <w:b/>
          <w:bCs/>
          <w:lang w:val="pl-PL"/>
        </w:rPr>
        <w:t>Część 1: Podstawowe filtrowanie i selekcja</w:t>
      </w:r>
    </w:p>
    <w:p w14:paraId="0749BFD3" w14:textId="77777777" w:rsidR="001C1461" w:rsidRPr="001C1461" w:rsidRDefault="001C1461" w:rsidP="001C1461">
      <w:pPr>
        <w:numPr>
          <w:ilvl w:val="0"/>
          <w:numId w:val="10"/>
        </w:numPr>
        <w:rPr>
          <w:lang w:val="pl-PL"/>
        </w:rPr>
      </w:pPr>
      <w:r w:rsidRPr="001C1461">
        <w:rPr>
          <w:b/>
          <w:bCs/>
          <w:lang w:val="pl-PL"/>
        </w:rPr>
        <w:t>Filtracja liczb parzystych</w:t>
      </w:r>
    </w:p>
    <w:p w14:paraId="3350C098" w14:textId="77777777" w:rsidR="001C1461" w:rsidRPr="001C1461" w:rsidRDefault="001C1461" w:rsidP="001C1461">
      <w:pPr>
        <w:numPr>
          <w:ilvl w:val="1"/>
          <w:numId w:val="10"/>
        </w:numPr>
        <w:rPr>
          <w:lang w:val="pl-PL"/>
        </w:rPr>
      </w:pPr>
      <w:r w:rsidRPr="001C1461">
        <w:rPr>
          <w:lang w:val="pl-PL"/>
        </w:rPr>
        <w:t>Utwórz listę List&lt;</w:t>
      </w:r>
      <w:proofErr w:type="spellStart"/>
      <w:r w:rsidRPr="001C1461">
        <w:rPr>
          <w:lang w:val="pl-PL"/>
        </w:rPr>
        <w:t>int</w:t>
      </w:r>
      <w:proofErr w:type="spellEnd"/>
      <w:r w:rsidRPr="001C1461">
        <w:rPr>
          <w:lang w:val="pl-PL"/>
        </w:rPr>
        <w:t>&gt; z 10-15 losowymi liczbami.</w:t>
      </w:r>
    </w:p>
    <w:p w14:paraId="3BF950E0" w14:textId="77777777" w:rsidR="001C1461" w:rsidRPr="001C1461" w:rsidRDefault="001C1461" w:rsidP="001C1461">
      <w:pPr>
        <w:numPr>
          <w:ilvl w:val="1"/>
          <w:numId w:val="10"/>
        </w:numPr>
        <w:rPr>
          <w:lang w:val="pl-PL"/>
        </w:rPr>
      </w:pPr>
      <w:r w:rsidRPr="001C1461">
        <w:rPr>
          <w:lang w:val="pl-PL"/>
        </w:rPr>
        <w:t>Użyj LINQ (</w:t>
      </w:r>
      <w:proofErr w:type="spellStart"/>
      <w:r w:rsidRPr="001C1461">
        <w:rPr>
          <w:lang w:val="pl-PL"/>
        </w:rPr>
        <w:t>Where</w:t>
      </w:r>
      <w:proofErr w:type="spellEnd"/>
      <w:r w:rsidRPr="001C1461">
        <w:rPr>
          <w:lang w:val="pl-PL"/>
        </w:rPr>
        <w:t>) aby wybrać tylko liczby parzyste i wyświetl je.</w:t>
      </w:r>
    </w:p>
    <w:p w14:paraId="66A06A0E" w14:textId="77777777" w:rsidR="001C1461" w:rsidRPr="001C1461" w:rsidRDefault="001C1461" w:rsidP="001C1461">
      <w:pPr>
        <w:numPr>
          <w:ilvl w:val="0"/>
          <w:numId w:val="10"/>
        </w:numPr>
        <w:rPr>
          <w:lang w:val="pl-PL"/>
        </w:rPr>
      </w:pPr>
      <w:r w:rsidRPr="001C1461">
        <w:rPr>
          <w:b/>
          <w:bCs/>
          <w:lang w:val="pl-PL"/>
        </w:rPr>
        <w:t>Imiona na literę „A”</w:t>
      </w:r>
    </w:p>
    <w:p w14:paraId="33117C45" w14:textId="77777777" w:rsidR="001C1461" w:rsidRPr="001C1461" w:rsidRDefault="001C1461" w:rsidP="001C1461">
      <w:pPr>
        <w:numPr>
          <w:ilvl w:val="1"/>
          <w:numId w:val="10"/>
        </w:numPr>
        <w:rPr>
          <w:lang w:val="pl-PL"/>
        </w:rPr>
      </w:pPr>
      <w:r w:rsidRPr="001C1461">
        <w:rPr>
          <w:lang w:val="pl-PL"/>
        </w:rPr>
        <w:t>Utwórz listę List&lt;string&gt; z imionami uczniów.</w:t>
      </w:r>
    </w:p>
    <w:p w14:paraId="40D92D19" w14:textId="77777777" w:rsidR="001C1461" w:rsidRPr="001C1461" w:rsidRDefault="001C1461" w:rsidP="001C1461">
      <w:pPr>
        <w:numPr>
          <w:ilvl w:val="1"/>
          <w:numId w:val="10"/>
        </w:numPr>
        <w:rPr>
          <w:lang w:val="pl-PL"/>
        </w:rPr>
      </w:pPr>
      <w:r w:rsidRPr="001C1461">
        <w:rPr>
          <w:lang w:val="pl-PL"/>
        </w:rPr>
        <w:t>Wyświetl tylko te imiona, które zaczynają się na literę „A”.</w:t>
      </w:r>
    </w:p>
    <w:p w14:paraId="66A3DD3D" w14:textId="77777777" w:rsidR="001C1461" w:rsidRPr="001C1461" w:rsidRDefault="001C1461" w:rsidP="001C1461">
      <w:pPr>
        <w:numPr>
          <w:ilvl w:val="0"/>
          <w:numId w:val="10"/>
        </w:numPr>
        <w:rPr>
          <w:lang w:val="pl-PL"/>
        </w:rPr>
      </w:pPr>
      <w:r w:rsidRPr="001C1461">
        <w:rPr>
          <w:b/>
          <w:bCs/>
          <w:lang w:val="pl-PL"/>
        </w:rPr>
        <w:t>Wydobycie długości stringów</w:t>
      </w:r>
    </w:p>
    <w:p w14:paraId="376B601A" w14:textId="77777777" w:rsidR="001C1461" w:rsidRPr="001C1461" w:rsidRDefault="001C1461" w:rsidP="001C1461">
      <w:pPr>
        <w:numPr>
          <w:ilvl w:val="1"/>
          <w:numId w:val="10"/>
        </w:numPr>
        <w:rPr>
          <w:lang w:val="pl-PL"/>
        </w:rPr>
      </w:pPr>
      <w:r w:rsidRPr="001C1461">
        <w:rPr>
          <w:lang w:val="pl-PL"/>
        </w:rPr>
        <w:t>Mając listę imion, użyj LINQ (Select) aby stworzyć nową listę z długościami tych imion.</w:t>
      </w:r>
    </w:p>
    <w:p w14:paraId="2D529159" w14:textId="77777777" w:rsidR="001C1461" w:rsidRPr="001C1461" w:rsidRDefault="001C1461" w:rsidP="001C1461">
      <w:pPr>
        <w:numPr>
          <w:ilvl w:val="1"/>
          <w:numId w:val="10"/>
        </w:numPr>
        <w:rPr>
          <w:lang w:val="pl-PL"/>
        </w:rPr>
      </w:pPr>
      <w:r w:rsidRPr="001C1461">
        <w:rPr>
          <w:lang w:val="pl-PL"/>
        </w:rPr>
        <w:t>Wyświetl wynik.</w:t>
      </w:r>
    </w:p>
    <w:p w14:paraId="539EDD3F" w14:textId="77777777" w:rsidR="001C1461" w:rsidRPr="001C1461" w:rsidRDefault="001C1461" w:rsidP="001C1461">
      <w:pPr>
        <w:rPr>
          <w:lang w:val="pl-PL"/>
        </w:rPr>
      </w:pPr>
      <w:r w:rsidRPr="001C1461">
        <w:rPr>
          <w:lang w:val="pl-PL"/>
        </w:rPr>
        <w:pict w14:anchorId="57DA8C0E">
          <v:rect id="_x0000_i1049" style="width:0;height:1.5pt" o:hralign="center" o:hrstd="t" o:hr="t" fillcolor="#a0a0a0" stroked="f"/>
        </w:pict>
      </w:r>
    </w:p>
    <w:p w14:paraId="109A9288" w14:textId="77777777" w:rsidR="001C1461" w:rsidRPr="001C1461" w:rsidRDefault="001C1461" w:rsidP="001C1461">
      <w:pPr>
        <w:rPr>
          <w:b/>
          <w:bCs/>
          <w:lang w:val="pl-PL"/>
        </w:rPr>
      </w:pPr>
      <w:r w:rsidRPr="001C1461">
        <w:rPr>
          <w:b/>
          <w:bCs/>
          <w:lang w:val="pl-PL"/>
        </w:rPr>
        <w:t>Część 2: Sortowanie i agregacja</w:t>
      </w:r>
    </w:p>
    <w:p w14:paraId="14F41A50" w14:textId="77777777" w:rsidR="001C1461" w:rsidRPr="001C1461" w:rsidRDefault="001C1461" w:rsidP="001C1461">
      <w:pPr>
        <w:numPr>
          <w:ilvl w:val="0"/>
          <w:numId w:val="11"/>
        </w:numPr>
        <w:rPr>
          <w:lang w:val="pl-PL"/>
        </w:rPr>
      </w:pPr>
      <w:r w:rsidRPr="001C1461">
        <w:rPr>
          <w:b/>
          <w:bCs/>
          <w:lang w:val="pl-PL"/>
        </w:rPr>
        <w:t>Sortowanie listy liczb</w:t>
      </w:r>
    </w:p>
    <w:p w14:paraId="73A23DA9" w14:textId="77777777" w:rsidR="001C1461" w:rsidRPr="001C1461" w:rsidRDefault="001C1461" w:rsidP="001C1461">
      <w:pPr>
        <w:numPr>
          <w:ilvl w:val="1"/>
          <w:numId w:val="11"/>
        </w:numPr>
        <w:rPr>
          <w:lang w:val="pl-PL"/>
        </w:rPr>
      </w:pPr>
      <w:r w:rsidRPr="001C1461">
        <w:rPr>
          <w:lang w:val="pl-PL"/>
        </w:rPr>
        <w:t>Utwórz listę List&lt;</w:t>
      </w:r>
      <w:proofErr w:type="spellStart"/>
      <w:r w:rsidRPr="001C1461">
        <w:rPr>
          <w:lang w:val="pl-PL"/>
        </w:rPr>
        <w:t>int</w:t>
      </w:r>
      <w:proofErr w:type="spellEnd"/>
      <w:r w:rsidRPr="001C1461">
        <w:rPr>
          <w:lang w:val="pl-PL"/>
        </w:rPr>
        <w:t>&gt; z 10 losowymi liczbami.</w:t>
      </w:r>
    </w:p>
    <w:p w14:paraId="32246AFD" w14:textId="77777777" w:rsidR="001C1461" w:rsidRPr="001C1461" w:rsidRDefault="001C1461" w:rsidP="001C1461">
      <w:pPr>
        <w:numPr>
          <w:ilvl w:val="1"/>
          <w:numId w:val="11"/>
        </w:numPr>
        <w:rPr>
          <w:lang w:val="pl-PL"/>
        </w:rPr>
      </w:pPr>
      <w:r w:rsidRPr="001C1461">
        <w:rPr>
          <w:lang w:val="pl-PL"/>
        </w:rPr>
        <w:t>Posortuj liczby rosnąco (</w:t>
      </w:r>
      <w:proofErr w:type="spellStart"/>
      <w:r w:rsidRPr="001C1461">
        <w:rPr>
          <w:lang w:val="pl-PL"/>
        </w:rPr>
        <w:t>OrderBy</w:t>
      </w:r>
      <w:proofErr w:type="spellEnd"/>
      <w:r w:rsidRPr="001C1461">
        <w:rPr>
          <w:lang w:val="pl-PL"/>
        </w:rPr>
        <w:t>) i malejąco (</w:t>
      </w:r>
      <w:proofErr w:type="spellStart"/>
      <w:r w:rsidRPr="001C1461">
        <w:rPr>
          <w:lang w:val="pl-PL"/>
        </w:rPr>
        <w:t>OrderByDescending</w:t>
      </w:r>
      <w:proofErr w:type="spellEnd"/>
      <w:r w:rsidRPr="001C1461">
        <w:rPr>
          <w:lang w:val="pl-PL"/>
        </w:rPr>
        <w:t>) i wyświetl wyniki.</w:t>
      </w:r>
    </w:p>
    <w:p w14:paraId="3A2949A5" w14:textId="77777777" w:rsidR="001C1461" w:rsidRPr="001C1461" w:rsidRDefault="001C1461" w:rsidP="001C1461">
      <w:pPr>
        <w:numPr>
          <w:ilvl w:val="0"/>
          <w:numId w:val="11"/>
        </w:numPr>
        <w:rPr>
          <w:lang w:val="pl-PL"/>
        </w:rPr>
      </w:pPr>
      <w:r w:rsidRPr="001C1461">
        <w:rPr>
          <w:b/>
          <w:bCs/>
          <w:lang w:val="pl-PL"/>
        </w:rPr>
        <w:t>Sumy i średnie</w:t>
      </w:r>
    </w:p>
    <w:p w14:paraId="5CFB21B2" w14:textId="77777777" w:rsidR="001C1461" w:rsidRPr="001C1461" w:rsidRDefault="001C1461" w:rsidP="001C1461">
      <w:pPr>
        <w:numPr>
          <w:ilvl w:val="1"/>
          <w:numId w:val="11"/>
        </w:numPr>
        <w:rPr>
          <w:lang w:val="pl-PL"/>
        </w:rPr>
      </w:pPr>
      <w:r w:rsidRPr="001C1461">
        <w:rPr>
          <w:lang w:val="pl-PL"/>
        </w:rPr>
        <w:t>Mając listę ocen uczniów (List&lt;</w:t>
      </w:r>
      <w:proofErr w:type="spellStart"/>
      <w:r w:rsidRPr="001C1461">
        <w:rPr>
          <w:lang w:val="pl-PL"/>
        </w:rPr>
        <w:t>int</w:t>
      </w:r>
      <w:proofErr w:type="spellEnd"/>
      <w:r w:rsidRPr="001C1461">
        <w:rPr>
          <w:lang w:val="pl-PL"/>
        </w:rPr>
        <w:t xml:space="preserve">&gt;), użyj LINQ (Sum, </w:t>
      </w:r>
      <w:proofErr w:type="spellStart"/>
      <w:r w:rsidRPr="001C1461">
        <w:rPr>
          <w:lang w:val="pl-PL"/>
        </w:rPr>
        <w:t>Average</w:t>
      </w:r>
      <w:proofErr w:type="spellEnd"/>
      <w:r w:rsidRPr="001C1461">
        <w:rPr>
          <w:lang w:val="pl-PL"/>
        </w:rPr>
        <w:t>) aby obliczyć sumę i średnią ocen.</w:t>
      </w:r>
    </w:p>
    <w:p w14:paraId="294892F1" w14:textId="77777777" w:rsidR="001C1461" w:rsidRPr="001C1461" w:rsidRDefault="001C1461" w:rsidP="001C1461">
      <w:pPr>
        <w:numPr>
          <w:ilvl w:val="1"/>
          <w:numId w:val="11"/>
        </w:numPr>
        <w:rPr>
          <w:lang w:val="pl-PL"/>
        </w:rPr>
      </w:pPr>
      <w:r w:rsidRPr="001C1461">
        <w:rPr>
          <w:lang w:val="pl-PL"/>
        </w:rPr>
        <w:t>Wyświetl wyniki w konsoli.</w:t>
      </w:r>
    </w:p>
    <w:p w14:paraId="6039E2E4" w14:textId="77777777" w:rsidR="001C1461" w:rsidRPr="001C1461" w:rsidRDefault="001C1461" w:rsidP="001C1461">
      <w:pPr>
        <w:rPr>
          <w:lang w:val="pl-PL"/>
        </w:rPr>
      </w:pPr>
      <w:r w:rsidRPr="001C1461">
        <w:rPr>
          <w:lang w:val="pl-PL"/>
        </w:rPr>
        <w:pict w14:anchorId="763BC93A">
          <v:rect id="_x0000_i1050" style="width:0;height:1.5pt" o:hralign="center" o:hrstd="t" o:hr="t" fillcolor="#a0a0a0" stroked="f"/>
        </w:pict>
      </w:r>
    </w:p>
    <w:p w14:paraId="27C23FA3" w14:textId="77777777" w:rsidR="001C1461" w:rsidRPr="001C1461" w:rsidRDefault="001C1461" w:rsidP="001C1461">
      <w:pPr>
        <w:rPr>
          <w:b/>
          <w:bCs/>
          <w:lang w:val="pl-PL"/>
        </w:rPr>
      </w:pPr>
      <w:r w:rsidRPr="001C1461">
        <w:rPr>
          <w:b/>
          <w:bCs/>
          <w:lang w:val="pl-PL"/>
        </w:rPr>
        <w:t>Część 3: Praca z obiektami</w:t>
      </w:r>
    </w:p>
    <w:p w14:paraId="62101EE3" w14:textId="77777777" w:rsidR="001C1461" w:rsidRPr="001C1461" w:rsidRDefault="001C1461" w:rsidP="001C1461">
      <w:pPr>
        <w:numPr>
          <w:ilvl w:val="0"/>
          <w:numId w:val="12"/>
        </w:numPr>
        <w:rPr>
          <w:lang w:val="pl-PL"/>
        </w:rPr>
      </w:pPr>
      <w:r w:rsidRPr="001C1461">
        <w:rPr>
          <w:b/>
          <w:bCs/>
          <w:lang w:val="pl-PL"/>
        </w:rPr>
        <w:t>Filtracja obiektów</w:t>
      </w:r>
    </w:p>
    <w:p w14:paraId="1F7DE008" w14:textId="77777777" w:rsidR="001C1461" w:rsidRPr="001C1461" w:rsidRDefault="001C1461" w:rsidP="001C1461">
      <w:pPr>
        <w:numPr>
          <w:ilvl w:val="1"/>
          <w:numId w:val="12"/>
        </w:numPr>
        <w:rPr>
          <w:lang w:val="pl-PL"/>
        </w:rPr>
      </w:pPr>
      <w:r w:rsidRPr="001C1461">
        <w:rPr>
          <w:lang w:val="pl-PL"/>
        </w:rPr>
        <w:t xml:space="preserve">Utwórz klasę </w:t>
      </w:r>
      <w:proofErr w:type="spellStart"/>
      <w:r w:rsidRPr="001C1461">
        <w:rPr>
          <w:lang w:val="pl-PL"/>
        </w:rPr>
        <w:t>Uczen</w:t>
      </w:r>
      <w:proofErr w:type="spellEnd"/>
      <w:r w:rsidRPr="001C1461">
        <w:rPr>
          <w:lang w:val="pl-PL"/>
        </w:rPr>
        <w:t xml:space="preserve"> z właściwościami: </w:t>
      </w:r>
      <w:proofErr w:type="spellStart"/>
      <w:r w:rsidRPr="001C1461">
        <w:rPr>
          <w:lang w:val="pl-PL"/>
        </w:rPr>
        <w:t>Imie</w:t>
      </w:r>
      <w:proofErr w:type="spellEnd"/>
      <w:r w:rsidRPr="001C1461">
        <w:rPr>
          <w:lang w:val="pl-PL"/>
        </w:rPr>
        <w:t>, Wiek, Ocena.</w:t>
      </w:r>
    </w:p>
    <w:p w14:paraId="3B084628" w14:textId="77777777" w:rsidR="001C1461" w:rsidRPr="001C1461" w:rsidRDefault="001C1461" w:rsidP="001C1461">
      <w:pPr>
        <w:numPr>
          <w:ilvl w:val="1"/>
          <w:numId w:val="12"/>
        </w:numPr>
        <w:rPr>
          <w:lang w:val="pl-PL"/>
        </w:rPr>
      </w:pPr>
      <w:r w:rsidRPr="001C1461">
        <w:rPr>
          <w:lang w:val="pl-PL"/>
        </w:rPr>
        <w:t>Utwórz listę kilku uczniów.</w:t>
      </w:r>
    </w:p>
    <w:p w14:paraId="47784FA9" w14:textId="77777777" w:rsidR="001C1461" w:rsidRPr="001C1461" w:rsidRDefault="001C1461" w:rsidP="001C1461">
      <w:pPr>
        <w:numPr>
          <w:ilvl w:val="1"/>
          <w:numId w:val="12"/>
        </w:numPr>
        <w:rPr>
          <w:lang w:val="pl-PL"/>
        </w:rPr>
      </w:pPr>
      <w:r w:rsidRPr="001C1461">
        <w:rPr>
          <w:lang w:val="pl-PL"/>
        </w:rPr>
        <w:lastRenderedPageBreak/>
        <w:t>Wyświetl uczniów, którzy mają ocenę większą niż 4.</w:t>
      </w:r>
    </w:p>
    <w:p w14:paraId="6D94EC25" w14:textId="77777777" w:rsidR="001C1461" w:rsidRPr="001C1461" w:rsidRDefault="001C1461" w:rsidP="001C1461">
      <w:pPr>
        <w:numPr>
          <w:ilvl w:val="0"/>
          <w:numId w:val="12"/>
        </w:numPr>
        <w:rPr>
          <w:lang w:val="pl-PL"/>
        </w:rPr>
      </w:pPr>
      <w:r w:rsidRPr="001C1461">
        <w:rPr>
          <w:b/>
          <w:bCs/>
          <w:lang w:val="pl-PL"/>
        </w:rPr>
        <w:t>Projekcja obiektów</w:t>
      </w:r>
    </w:p>
    <w:p w14:paraId="05343AE9" w14:textId="77777777" w:rsidR="001C1461" w:rsidRPr="001C1461" w:rsidRDefault="001C1461" w:rsidP="001C1461">
      <w:pPr>
        <w:numPr>
          <w:ilvl w:val="1"/>
          <w:numId w:val="12"/>
        </w:numPr>
        <w:rPr>
          <w:lang w:val="pl-PL"/>
        </w:rPr>
      </w:pPr>
      <w:r w:rsidRPr="001C1461">
        <w:rPr>
          <w:lang w:val="pl-PL"/>
        </w:rPr>
        <w:t>Z listy uczniów utwórz listę stringów zawierającą tylko imiona uczniów (Select).</w:t>
      </w:r>
    </w:p>
    <w:p w14:paraId="3FC4ACAD" w14:textId="77777777" w:rsidR="001C1461" w:rsidRPr="001C1461" w:rsidRDefault="001C1461" w:rsidP="001C1461">
      <w:pPr>
        <w:numPr>
          <w:ilvl w:val="1"/>
          <w:numId w:val="12"/>
        </w:numPr>
        <w:rPr>
          <w:lang w:val="pl-PL"/>
        </w:rPr>
      </w:pPr>
      <w:r w:rsidRPr="001C1461">
        <w:rPr>
          <w:lang w:val="pl-PL"/>
        </w:rPr>
        <w:t>Wyświetl wynik.</w:t>
      </w:r>
    </w:p>
    <w:p w14:paraId="77212CE1" w14:textId="77777777" w:rsidR="001C1461" w:rsidRPr="001C1461" w:rsidRDefault="001C1461" w:rsidP="001C1461">
      <w:pPr>
        <w:numPr>
          <w:ilvl w:val="0"/>
          <w:numId w:val="12"/>
        </w:numPr>
        <w:rPr>
          <w:lang w:val="pl-PL"/>
        </w:rPr>
      </w:pPr>
      <w:r w:rsidRPr="001C1461">
        <w:rPr>
          <w:b/>
          <w:bCs/>
          <w:lang w:val="pl-PL"/>
        </w:rPr>
        <w:t>Grupowanie uczniów po ocenach</w:t>
      </w:r>
    </w:p>
    <w:p w14:paraId="4EC3B13E" w14:textId="77777777" w:rsidR="001C1461" w:rsidRPr="001C1461" w:rsidRDefault="001C1461" w:rsidP="001C1461">
      <w:pPr>
        <w:numPr>
          <w:ilvl w:val="1"/>
          <w:numId w:val="12"/>
        </w:numPr>
        <w:rPr>
          <w:lang w:val="pl-PL"/>
        </w:rPr>
      </w:pPr>
      <w:r w:rsidRPr="001C1461">
        <w:rPr>
          <w:lang w:val="pl-PL"/>
        </w:rPr>
        <w:t xml:space="preserve">Użyj </w:t>
      </w:r>
      <w:proofErr w:type="spellStart"/>
      <w:r w:rsidRPr="001C1461">
        <w:rPr>
          <w:lang w:val="pl-PL"/>
        </w:rPr>
        <w:t>GroupBy</w:t>
      </w:r>
      <w:proofErr w:type="spellEnd"/>
      <w:r w:rsidRPr="001C1461">
        <w:rPr>
          <w:lang w:val="pl-PL"/>
        </w:rPr>
        <w:t xml:space="preserve"> aby pogrupować uczniów według oceny.</w:t>
      </w:r>
    </w:p>
    <w:p w14:paraId="44737AF4" w14:textId="77777777" w:rsidR="001C1461" w:rsidRPr="001C1461" w:rsidRDefault="001C1461" w:rsidP="001C1461">
      <w:pPr>
        <w:numPr>
          <w:ilvl w:val="1"/>
          <w:numId w:val="12"/>
        </w:numPr>
        <w:rPr>
          <w:lang w:val="pl-PL"/>
        </w:rPr>
      </w:pPr>
      <w:r w:rsidRPr="001C1461">
        <w:rPr>
          <w:lang w:val="pl-PL"/>
        </w:rPr>
        <w:t>Wyświetl każdą grupę z nazwami uczniów należących do niej.</w:t>
      </w:r>
    </w:p>
    <w:p w14:paraId="1D40BDE8" w14:textId="77777777" w:rsidR="001C1461" w:rsidRPr="001C1461" w:rsidRDefault="001C1461" w:rsidP="001C1461">
      <w:pPr>
        <w:rPr>
          <w:lang w:val="pl-PL"/>
        </w:rPr>
      </w:pPr>
      <w:r w:rsidRPr="001C1461">
        <w:rPr>
          <w:lang w:val="pl-PL"/>
        </w:rPr>
        <w:pict w14:anchorId="6EA3B599">
          <v:rect id="_x0000_i1051" style="width:0;height:1.5pt" o:hralign="center" o:hrstd="t" o:hr="t" fillcolor="#a0a0a0" stroked="f"/>
        </w:pict>
      </w:r>
    </w:p>
    <w:p w14:paraId="57C229E6" w14:textId="77777777" w:rsidR="001C1461" w:rsidRPr="001C1461" w:rsidRDefault="001C1461" w:rsidP="001C1461">
      <w:pPr>
        <w:rPr>
          <w:b/>
          <w:bCs/>
          <w:lang w:val="pl-PL"/>
        </w:rPr>
      </w:pPr>
      <w:r w:rsidRPr="001C1461">
        <w:rPr>
          <w:b/>
          <w:bCs/>
          <w:lang w:val="pl-PL"/>
        </w:rPr>
        <w:t>Część 4: Operacje logiczne i wyszukiwanie</w:t>
      </w:r>
    </w:p>
    <w:p w14:paraId="4ECE345F" w14:textId="77777777" w:rsidR="001C1461" w:rsidRPr="001C1461" w:rsidRDefault="001C1461" w:rsidP="001C1461">
      <w:pPr>
        <w:numPr>
          <w:ilvl w:val="0"/>
          <w:numId w:val="13"/>
        </w:numPr>
        <w:rPr>
          <w:lang w:val="pl-PL"/>
        </w:rPr>
      </w:pPr>
      <w:r w:rsidRPr="001C1461">
        <w:rPr>
          <w:b/>
          <w:bCs/>
          <w:lang w:val="pl-PL"/>
        </w:rPr>
        <w:t>Sprawdzenie warunku dla wszystkich elementów</w:t>
      </w:r>
    </w:p>
    <w:p w14:paraId="57BBF5DB" w14:textId="77777777" w:rsidR="001C1461" w:rsidRPr="001C1461" w:rsidRDefault="001C1461" w:rsidP="001C1461">
      <w:pPr>
        <w:numPr>
          <w:ilvl w:val="1"/>
          <w:numId w:val="13"/>
        </w:numPr>
        <w:rPr>
          <w:lang w:val="pl-PL"/>
        </w:rPr>
      </w:pPr>
      <w:r w:rsidRPr="001C1461">
        <w:rPr>
          <w:lang w:val="pl-PL"/>
        </w:rPr>
        <w:t xml:space="preserve">Mając listę ocen, użyj </w:t>
      </w:r>
      <w:proofErr w:type="spellStart"/>
      <w:r w:rsidRPr="001C1461">
        <w:rPr>
          <w:lang w:val="pl-PL"/>
        </w:rPr>
        <w:t>All</w:t>
      </w:r>
      <w:proofErr w:type="spellEnd"/>
      <w:r w:rsidRPr="001C1461">
        <w:rPr>
          <w:lang w:val="pl-PL"/>
        </w:rPr>
        <w:t xml:space="preserve"> aby sprawdzić, czy wszyscy uczniowie mają ocenę większą niż 2.</w:t>
      </w:r>
    </w:p>
    <w:p w14:paraId="60D3A820" w14:textId="77777777" w:rsidR="001C1461" w:rsidRPr="001C1461" w:rsidRDefault="001C1461" w:rsidP="001C1461">
      <w:pPr>
        <w:numPr>
          <w:ilvl w:val="1"/>
          <w:numId w:val="13"/>
        </w:numPr>
        <w:rPr>
          <w:lang w:val="pl-PL"/>
        </w:rPr>
      </w:pPr>
      <w:r w:rsidRPr="001C1461">
        <w:rPr>
          <w:lang w:val="pl-PL"/>
        </w:rPr>
        <w:t>Wyświetl wynik (</w:t>
      </w:r>
      <w:proofErr w:type="spellStart"/>
      <w:r w:rsidRPr="001C1461">
        <w:rPr>
          <w:lang w:val="pl-PL"/>
        </w:rPr>
        <w:t>true</w:t>
      </w:r>
      <w:proofErr w:type="spellEnd"/>
      <w:r w:rsidRPr="001C1461">
        <w:rPr>
          <w:lang w:val="pl-PL"/>
        </w:rPr>
        <w:t>/</w:t>
      </w:r>
      <w:proofErr w:type="spellStart"/>
      <w:r w:rsidRPr="001C1461">
        <w:rPr>
          <w:lang w:val="pl-PL"/>
        </w:rPr>
        <w:t>false</w:t>
      </w:r>
      <w:proofErr w:type="spellEnd"/>
      <w:r w:rsidRPr="001C1461">
        <w:rPr>
          <w:lang w:val="pl-PL"/>
        </w:rPr>
        <w:t>).</w:t>
      </w:r>
    </w:p>
    <w:p w14:paraId="32E5BE19" w14:textId="77777777" w:rsidR="001C1461" w:rsidRPr="001C1461" w:rsidRDefault="001C1461" w:rsidP="001C1461">
      <w:pPr>
        <w:numPr>
          <w:ilvl w:val="0"/>
          <w:numId w:val="13"/>
        </w:numPr>
        <w:rPr>
          <w:lang w:val="pl-PL"/>
        </w:rPr>
      </w:pPr>
      <w:r w:rsidRPr="001C1461">
        <w:rPr>
          <w:b/>
          <w:bCs/>
          <w:lang w:val="pl-PL"/>
        </w:rPr>
        <w:t>Czy którykolwiek spełnia warunek?</w:t>
      </w:r>
    </w:p>
    <w:p w14:paraId="32BAA331" w14:textId="77777777" w:rsidR="001C1461" w:rsidRPr="001C1461" w:rsidRDefault="001C1461" w:rsidP="001C1461">
      <w:pPr>
        <w:numPr>
          <w:ilvl w:val="1"/>
          <w:numId w:val="13"/>
        </w:numPr>
        <w:rPr>
          <w:lang w:val="pl-PL"/>
        </w:rPr>
      </w:pPr>
      <w:r w:rsidRPr="001C1461">
        <w:rPr>
          <w:lang w:val="pl-PL"/>
        </w:rPr>
        <w:t xml:space="preserve">Użyj </w:t>
      </w:r>
      <w:proofErr w:type="spellStart"/>
      <w:r w:rsidRPr="001C1461">
        <w:rPr>
          <w:lang w:val="pl-PL"/>
        </w:rPr>
        <w:t>Any</w:t>
      </w:r>
      <w:proofErr w:type="spellEnd"/>
      <w:r w:rsidRPr="001C1461">
        <w:rPr>
          <w:lang w:val="pl-PL"/>
        </w:rPr>
        <w:t>, aby sprawdzić, czy w liście uczniów jest ktoś poniżej 16 lat.</w:t>
      </w:r>
    </w:p>
    <w:p w14:paraId="3D136E09" w14:textId="77777777" w:rsidR="001C1461" w:rsidRPr="001C1461" w:rsidRDefault="001C1461" w:rsidP="001C1461">
      <w:pPr>
        <w:numPr>
          <w:ilvl w:val="1"/>
          <w:numId w:val="13"/>
        </w:numPr>
        <w:rPr>
          <w:lang w:val="pl-PL"/>
        </w:rPr>
      </w:pPr>
      <w:r w:rsidRPr="001C1461">
        <w:rPr>
          <w:lang w:val="pl-PL"/>
        </w:rPr>
        <w:t>Wyświetl wynik (</w:t>
      </w:r>
      <w:proofErr w:type="spellStart"/>
      <w:r w:rsidRPr="001C1461">
        <w:rPr>
          <w:lang w:val="pl-PL"/>
        </w:rPr>
        <w:t>true</w:t>
      </w:r>
      <w:proofErr w:type="spellEnd"/>
      <w:r w:rsidRPr="001C1461">
        <w:rPr>
          <w:lang w:val="pl-PL"/>
        </w:rPr>
        <w:t>/</w:t>
      </w:r>
      <w:proofErr w:type="spellStart"/>
      <w:r w:rsidRPr="001C1461">
        <w:rPr>
          <w:lang w:val="pl-PL"/>
        </w:rPr>
        <w:t>false</w:t>
      </w:r>
      <w:proofErr w:type="spellEnd"/>
      <w:r w:rsidRPr="001C1461">
        <w:rPr>
          <w:lang w:val="pl-PL"/>
        </w:rPr>
        <w:t>).</w:t>
      </w:r>
    </w:p>
    <w:p w14:paraId="2D7123F1" w14:textId="77777777" w:rsidR="001C1461" w:rsidRPr="001C1461" w:rsidRDefault="001C1461" w:rsidP="001C1461">
      <w:pPr>
        <w:rPr>
          <w:lang w:val="pl-PL"/>
        </w:rPr>
      </w:pPr>
      <w:r w:rsidRPr="001C1461">
        <w:rPr>
          <w:lang w:val="pl-PL"/>
        </w:rPr>
        <w:pict w14:anchorId="197A8E6B">
          <v:rect id="_x0000_i1052" style="width:0;height:1.5pt" o:hralign="center" o:hrstd="t" o:hr="t" fillcolor="#a0a0a0" stroked="f"/>
        </w:pict>
      </w:r>
    </w:p>
    <w:p w14:paraId="687C91C4" w14:textId="77777777" w:rsidR="001C1461" w:rsidRPr="001C1461" w:rsidRDefault="001C1461" w:rsidP="001C1461">
      <w:pPr>
        <w:rPr>
          <w:b/>
          <w:bCs/>
          <w:lang w:val="pl-PL"/>
        </w:rPr>
      </w:pPr>
      <w:r w:rsidRPr="001C1461">
        <w:rPr>
          <w:b/>
          <w:bCs/>
          <w:lang w:val="pl-PL"/>
        </w:rPr>
        <w:t>Część 5: Zadanie wyzwanie</w:t>
      </w:r>
    </w:p>
    <w:p w14:paraId="0DF0F568" w14:textId="77777777" w:rsidR="001C1461" w:rsidRPr="001C1461" w:rsidRDefault="001C1461" w:rsidP="001C1461">
      <w:pPr>
        <w:numPr>
          <w:ilvl w:val="0"/>
          <w:numId w:val="14"/>
        </w:numPr>
        <w:rPr>
          <w:lang w:val="pl-PL"/>
        </w:rPr>
      </w:pPr>
      <w:r w:rsidRPr="001C1461">
        <w:rPr>
          <w:b/>
          <w:bCs/>
          <w:lang w:val="pl-PL"/>
        </w:rPr>
        <w:t>Łączenie operacji LINQ</w:t>
      </w:r>
    </w:p>
    <w:p w14:paraId="70034B27" w14:textId="77777777" w:rsidR="001C1461" w:rsidRPr="001C1461" w:rsidRDefault="001C1461" w:rsidP="001C1461">
      <w:pPr>
        <w:numPr>
          <w:ilvl w:val="1"/>
          <w:numId w:val="14"/>
        </w:numPr>
        <w:rPr>
          <w:lang w:val="pl-PL"/>
        </w:rPr>
      </w:pPr>
      <w:r w:rsidRPr="001C1461">
        <w:rPr>
          <w:lang w:val="pl-PL"/>
        </w:rPr>
        <w:t>Mając listę uczniów, wybierz imiona uczniów powyżej 16 lat, których ocena jest większa niż 3.</w:t>
      </w:r>
    </w:p>
    <w:p w14:paraId="49671619" w14:textId="77777777" w:rsidR="001C1461" w:rsidRPr="001C1461" w:rsidRDefault="001C1461" w:rsidP="001C1461">
      <w:pPr>
        <w:numPr>
          <w:ilvl w:val="1"/>
          <w:numId w:val="14"/>
        </w:numPr>
        <w:rPr>
          <w:lang w:val="pl-PL"/>
        </w:rPr>
      </w:pPr>
      <w:r w:rsidRPr="001C1461">
        <w:rPr>
          <w:lang w:val="pl-PL"/>
        </w:rPr>
        <w:t>Posortuj wynik alfabetycznie i wyświetl.</w:t>
      </w:r>
    </w:p>
    <w:p w14:paraId="12C78B89" w14:textId="77777777" w:rsidR="001C1461" w:rsidRPr="001C1461" w:rsidRDefault="001C1461" w:rsidP="001C1461">
      <w:pPr>
        <w:numPr>
          <w:ilvl w:val="0"/>
          <w:numId w:val="14"/>
        </w:numPr>
        <w:rPr>
          <w:lang w:val="pl-PL"/>
        </w:rPr>
      </w:pPr>
      <w:r w:rsidRPr="001C1461">
        <w:rPr>
          <w:b/>
          <w:bCs/>
          <w:lang w:val="pl-PL"/>
        </w:rPr>
        <w:t>Top N uczniów</w:t>
      </w:r>
    </w:p>
    <w:p w14:paraId="0C40C111" w14:textId="77777777" w:rsidR="001C1461" w:rsidRPr="001C1461" w:rsidRDefault="001C1461" w:rsidP="001C1461">
      <w:pPr>
        <w:numPr>
          <w:ilvl w:val="1"/>
          <w:numId w:val="14"/>
        </w:numPr>
        <w:rPr>
          <w:lang w:val="pl-PL"/>
        </w:rPr>
      </w:pPr>
      <w:r w:rsidRPr="001C1461">
        <w:rPr>
          <w:lang w:val="pl-PL"/>
        </w:rPr>
        <w:t>Z listy uczniów wybierz 3 uczniów z najwyższą oceną (</w:t>
      </w:r>
      <w:proofErr w:type="spellStart"/>
      <w:r w:rsidRPr="001C1461">
        <w:rPr>
          <w:lang w:val="pl-PL"/>
        </w:rPr>
        <w:t>OrderByDescending</w:t>
      </w:r>
      <w:proofErr w:type="spellEnd"/>
      <w:r w:rsidRPr="001C1461">
        <w:rPr>
          <w:lang w:val="pl-PL"/>
        </w:rPr>
        <w:t xml:space="preserve"> + Take).</w:t>
      </w:r>
    </w:p>
    <w:p w14:paraId="2B3B68CB" w14:textId="77777777" w:rsidR="001C1461" w:rsidRPr="001C1461" w:rsidRDefault="001C1461" w:rsidP="001C1461">
      <w:pPr>
        <w:numPr>
          <w:ilvl w:val="1"/>
          <w:numId w:val="14"/>
        </w:numPr>
        <w:rPr>
          <w:lang w:val="pl-PL"/>
        </w:rPr>
      </w:pPr>
      <w:r w:rsidRPr="001C1461">
        <w:rPr>
          <w:lang w:val="pl-PL"/>
        </w:rPr>
        <w:t>Wyświetl ich imiona i oceny.</w:t>
      </w:r>
    </w:p>
    <w:p w14:paraId="2ED7C9B1" w14:textId="212FEF64" w:rsidR="00205E75" w:rsidRDefault="00205E75" w:rsidP="001C1461"/>
    <w:sectPr w:rsidR="00205E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713972"/>
    <w:multiLevelType w:val="multilevel"/>
    <w:tmpl w:val="092EA7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FA472A"/>
    <w:multiLevelType w:val="multilevel"/>
    <w:tmpl w:val="A4BE8C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517119"/>
    <w:multiLevelType w:val="multilevel"/>
    <w:tmpl w:val="580076F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1A2B65"/>
    <w:multiLevelType w:val="multilevel"/>
    <w:tmpl w:val="E4F40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3E082F"/>
    <w:multiLevelType w:val="multilevel"/>
    <w:tmpl w:val="54AEF27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5507014">
    <w:abstractNumId w:val="8"/>
  </w:num>
  <w:num w:numId="2" w16cid:durableId="1331912075">
    <w:abstractNumId w:val="6"/>
  </w:num>
  <w:num w:numId="3" w16cid:durableId="930964761">
    <w:abstractNumId w:val="5"/>
  </w:num>
  <w:num w:numId="4" w16cid:durableId="1699431615">
    <w:abstractNumId w:val="4"/>
  </w:num>
  <w:num w:numId="5" w16cid:durableId="1302884674">
    <w:abstractNumId w:val="7"/>
  </w:num>
  <w:num w:numId="6" w16cid:durableId="1746754585">
    <w:abstractNumId w:val="3"/>
  </w:num>
  <w:num w:numId="7" w16cid:durableId="1259412654">
    <w:abstractNumId w:val="2"/>
  </w:num>
  <w:num w:numId="8" w16cid:durableId="732311505">
    <w:abstractNumId w:val="1"/>
  </w:num>
  <w:num w:numId="9" w16cid:durableId="1814372415">
    <w:abstractNumId w:val="0"/>
  </w:num>
  <w:num w:numId="10" w16cid:durableId="209264287">
    <w:abstractNumId w:val="12"/>
  </w:num>
  <w:num w:numId="11" w16cid:durableId="1752195509">
    <w:abstractNumId w:val="9"/>
  </w:num>
  <w:num w:numId="12" w16cid:durableId="106580877">
    <w:abstractNumId w:val="10"/>
  </w:num>
  <w:num w:numId="13" w16cid:durableId="152721523">
    <w:abstractNumId w:val="11"/>
  </w:num>
  <w:num w:numId="14" w16cid:durableId="17045536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1461"/>
    <w:rsid w:val="00205E75"/>
    <w:rsid w:val="0029639D"/>
    <w:rsid w:val="00326F90"/>
    <w:rsid w:val="00467BC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7A298A"/>
  <w14:defaultImageDpi w14:val="300"/>
  <w15:docId w15:val="{7B92FCEE-C670-4D07-97F5-4FE5604C6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272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Kasper Dobiech</cp:lastModifiedBy>
  <cp:revision>2</cp:revision>
  <dcterms:created xsi:type="dcterms:W3CDTF">2013-12-23T23:15:00Z</dcterms:created>
  <dcterms:modified xsi:type="dcterms:W3CDTF">2026-01-09T08:27:00Z</dcterms:modified>
  <cp:category/>
</cp:coreProperties>
</file>