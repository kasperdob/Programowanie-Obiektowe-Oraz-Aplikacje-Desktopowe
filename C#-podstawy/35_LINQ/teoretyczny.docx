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8BCF" w14:textId="40B836FF" w:rsidR="007C2FB4" w:rsidRDefault="00C626CC">
      <w:pPr>
        <w:pStyle w:val="Tytu"/>
      </w:pPr>
      <w:proofErr w:type="spellStart"/>
      <w:r>
        <w:t>Obsługa</w:t>
      </w:r>
      <w:proofErr w:type="spellEnd"/>
      <w:r>
        <w:t xml:space="preserve"> </w:t>
      </w:r>
      <w:proofErr w:type="spellStart"/>
      <w:r>
        <w:t>kolekcji</w:t>
      </w:r>
      <w:proofErr w:type="spellEnd"/>
      <w:r>
        <w:t xml:space="preserve"> z </w:t>
      </w:r>
      <w:proofErr w:type="spellStart"/>
      <w:r>
        <w:t>wykorzystaniem</w:t>
      </w:r>
      <w:proofErr w:type="spellEnd"/>
      <w:r>
        <w:t xml:space="preserve"> LINQ</w:t>
      </w:r>
    </w:p>
    <w:p w14:paraId="2B3613E0" w14:textId="77777777" w:rsidR="00C626CC" w:rsidRPr="00C626CC" w:rsidRDefault="00C626CC" w:rsidP="00C626CC"/>
    <w:p w14:paraId="42BF6262" w14:textId="77777777" w:rsidR="007C2FB4" w:rsidRDefault="00000000">
      <w:r>
        <w:br w:type="page"/>
      </w:r>
    </w:p>
    <w:p w14:paraId="432E2FCE" w14:textId="77777777" w:rsidR="007C2FB4" w:rsidRDefault="00000000">
      <w:pPr>
        <w:pStyle w:val="Nagwek1"/>
      </w:pPr>
      <w:r>
        <w:lastRenderedPageBreak/>
        <w:t>Spis treści</w:t>
      </w:r>
    </w:p>
    <w:p w14:paraId="5DECC262" w14:textId="77777777" w:rsidR="007C2FB4" w:rsidRDefault="00000000">
      <w:pPr>
        <w:pStyle w:val="Nagwek1"/>
      </w:pPr>
      <w:r>
        <w:t>1. Wprowadzenie</w:t>
      </w:r>
    </w:p>
    <w:p w14:paraId="5416E643" w14:textId="59708518" w:rsidR="007C2FB4" w:rsidRDefault="00C626CC">
      <w:proofErr w:type="spellStart"/>
      <w:r>
        <w:t>Zapoznanie</w:t>
      </w:r>
      <w:proofErr w:type="spellEnd"/>
      <w:r>
        <w:t xml:space="preserve"> </w:t>
      </w:r>
      <w:proofErr w:type="spellStart"/>
      <w:r>
        <w:t>ucznia</w:t>
      </w:r>
      <w:proofErr w:type="spellEnd"/>
      <w:r>
        <w:t xml:space="preserve"> z LINQ</w:t>
      </w:r>
    </w:p>
    <w:p w14:paraId="5C839882" w14:textId="6A4B9731" w:rsidR="007C2FB4" w:rsidRDefault="00000000">
      <w:pPr>
        <w:pStyle w:val="Nagwek1"/>
      </w:pPr>
      <w:r>
        <w:t>2. Teoria</w:t>
      </w:r>
    </w:p>
    <w:p w14:paraId="62ABE6AA" w14:textId="7AA35A02" w:rsidR="00C626CC" w:rsidRDefault="00C626CC" w:rsidP="00C626CC">
      <w:hyperlink r:id="rId6" w:history="1">
        <w:r w:rsidRPr="00EF36D8">
          <w:rPr>
            <w:rStyle w:val="Hipercze"/>
          </w:rPr>
          <w:t>https://www.youtube.com/watch?v=aZPBC7n8wGY</w:t>
        </w:r>
      </w:hyperlink>
    </w:p>
    <w:p w14:paraId="76610450" w14:textId="17A77B35" w:rsidR="00C626CC" w:rsidRDefault="00C626CC" w:rsidP="00C626CC">
      <w:hyperlink r:id="rId7" w:history="1">
        <w:r w:rsidRPr="00EF36D8">
          <w:rPr>
            <w:rStyle w:val="Hipercze"/>
          </w:rPr>
          <w:t>https://learn.microsoft.com/pl-pl/dotnet/csharp/linq/get-started/introduction-to-linq-queries</w:t>
        </w:r>
      </w:hyperlink>
    </w:p>
    <w:p w14:paraId="1E194418" w14:textId="77777777" w:rsidR="00C626CC" w:rsidRPr="00C626CC" w:rsidRDefault="00C626CC" w:rsidP="00C626CC"/>
    <w:sectPr w:rsidR="00C626CC" w:rsidRPr="00C626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971332">
    <w:abstractNumId w:val="8"/>
  </w:num>
  <w:num w:numId="2" w16cid:durableId="1023632104">
    <w:abstractNumId w:val="6"/>
  </w:num>
  <w:num w:numId="3" w16cid:durableId="577906568">
    <w:abstractNumId w:val="5"/>
  </w:num>
  <w:num w:numId="4" w16cid:durableId="1472484486">
    <w:abstractNumId w:val="4"/>
  </w:num>
  <w:num w:numId="5" w16cid:durableId="1098329399">
    <w:abstractNumId w:val="7"/>
  </w:num>
  <w:num w:numId="6" w16cid:durableId="82920175">
    <w:abstractNumId w:val="3"/>
  </w:num>
  <w:num w:numId="7" w16cid:durableId="372578203">
    <w:abstractNumId w:val="2"/>
  </w:num>
  <w:num w:numId="8" w16cid:durableId="2110275678">
    <w:abstractNumId w:val="1"/>
  </w:num>
  <w:num w:numId="9" w16cid:durableId="19669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FB4"/>
    <w:rsid w:val="00A17D55"/>
    <w:rsid w:val="00AA1D8D"/>
    <w:rsid w:val="00B47730"/>
    <w:rsid w:val="00C626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016FB"/>
  <w14:defaultImageDpi w14:val="300"/>
  <w15:docId w15:val="{9FAF93B2-A3C2-49B0-8282-09E88679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C626CC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62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microsoft.com/pl-pl/dotnet/csharp/linq/get-started/introduction-to-linq-quer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aZPBC7n8wG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2026-01-09T08:26:00Z</dcterms:modified>
  <cp:category/>
</cp:coreProperties>
</file>