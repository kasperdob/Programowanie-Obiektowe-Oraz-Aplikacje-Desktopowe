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E0FB" w14:textId="2005588B" w:rsidR="00C33D1E" w:rsidRDefault="002B2C95">
      <w:pPr>
        <w:pStyle w:val="Tytu"/>
      </w:pPr>
      <w:proofErr w:type="spellStart"/>
      <w:r>
        <w:t>T</w:t>
      </w:r>
      <w:r w:rsidR="00F7234A">
        <w:t>ypy</w:t>
      </w:r>
      <w:proofErr w:type="spellEnd"/>
      <w:r w:rsidR="00F7234A">
        <w:t xml:space="preserve"> </w:t>
      </w:r>
      <w:proofErr w:type="spellStart"/>
      <w:r w:rsidR="00F7234A">
        <w:t>danych</w:t>
      </w:r>
      <w:proofErr w:type="spellEnd"/>
      <w:r w:rsidR="00F7234A">
        <w:t xml:space="preserve"> w C#</w:t>
      </w:r>
    </w:p>
    <w:p w14:paraId="73DCE0B0" w14:textId="77777777" w:rsidR="00C33D1E" w:rsidRDefault="00000000">
      <w:r>
        <w:br w:type="page"/>
      </w:r>
    </w:p>
    <w:p w14:paraId="7BA4B92B" w14:textId="77777777" w:rsidR="00C33D1E" w:rsidRDefault="00000000">
      <w:pPr>
        <w:pStyle w:val="Nagwek1"/>
      </w:pPr>
      <w:r>
        <w:lastRenderedPageBreak/>
        <w:t>Spis treści</w:t>
      </w:r>
    </w:p>
    <w:p w14:paraId="7960A2ED" w14:textId="77777777" w:rsidR="00C33D1E" w:rsidRDefault="00000000">
      <w:pPr>
        <w:pStyle w:val="Nagwek1"/>
      </w:pPr>
      <w:r>
        <w:t>1. Wprowadzenie</w:t>
      </w:r>
    </w:p>
    <w:p w14:paraId="2D4615AD" w14:textId="74BA49B6" w:rsidR="00F7234A" w:rsidRDefault="00F7234A">
      <w:proofErr w:type="spellStart"/>
      <w:r>
        <w:t>Zapoznanie</w:t>
      </w:r>
      <w:proofErr w:type="spellEnd"/>
      <w:r>
        <w:t xml:space="preserve"> z </w:t>
      </w:r>
      <w:proofErr w:type="spellStart"/>
      <w:r>
        <w:t>numerycznymi</w:t>
      </w:r>
      <w:proofErr w:type="spellEnd"/>
      <w:r>
        <w:t xml:space="preserve"> </w:t>
      </w:r>
      <w:proofErr w:type="spellStart"/>
      <w:r>
        <w:t>typami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c#</w:t>
      </w:r>
      <w:proofErr w:type="spellEnd"/>
    </w:p>
    <w:p w14:paraId="5135707C" w14:textId="76D55CD0" w:rsidR="00C33D1E" w:rsidRDefault="00000000">
      <w:pPr>
        <w:pStyle w:val="Nagwek1"/>
      </w:pPr>
      <w:r>
        <w:t>2. Teoria</w:t>
      </w:r>
    </w:p>
    <w:p w14:paraId="09EDF79A" w14:textId="42EEE7BA" w:rsidR="00F7234A" w:rsidRDefault="005C36A9" w:rsidP="00F7234A">
      <w:hyperlink r:id="rId6" w:history="1">
        <w:r w:rsidRPr="00EF47EC">
          <w:rPr>
            <w:rStyle w:val="Hipercze"/>
          </w:rPr>
          <w:t>https://www.plukasiewicz.net/CSharp_dla_poczatkujacych/Typy_danych</w:t>
        </w:r>
      </w:hyperlink>
    </w:p>
    <w:p w14:paraId="49ECC932" w14:textId="406DDCBA" w:rsidR="005C36A9" w:rsidRDefault="005C36A9" w:rsidP="00F7234A">
      <w:hyperlink r:id="rId7" w:history="1">
        <w:r w:rsidRPr="00EF47EC">
          <w:rPr>
            <w:rStyle w:val="Hipercze"/>
          </w:rPr>
          <w:t>http://youtube.com/watch?v=9APHzbMQ-so</w:t>
        </w:r>
      </w:hyperlink>
    </w:p>
    <w:p w14:paraId="1492B1AD" w14:textId="77777777" w:rsidR="005C36A9" w:rsidRPr="00F7234A" w:rsidRDefault="005C36A9" w:rsidP="00F7234A"/>
    <w:sectPr w:rsidR="005C36A9" w:rsidRPr="00F72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43440">
    <w:abstractNumId w:val="8"/>
  </w:num>
  <w:num w:numId="2" w16cid:durableId="2085636984">
    <w:abstractNumId w:val="6"/>
  </w:num>
  <w:num w:numId="3" w16cid:durableId="805976140">
    <w:abstractNumId w:val="5"/>
  </w:num>
  <w:num w:numId="4" w16cid:durableId="411703620">
    <w:abstractNumId w:val="4"/>
  </w:num>
  <w:num w:numId="5" w16cid:durableId="1505197684">
    <w:abstractNumId w:val="7"/>
  </w:num>
  <w:num w:numId="6" w16cid:durableId="1774201577">
    <w:abstractNumId w:val="3"/>
  </w:num>
  <w:num w:numId="7" w16cid:durableId="98574683">
    <w:abstractNumId w:val="2"/>
  </w:num>
  <w:num w:numId="8" w16cid:durableId="407847830">
    <w:abstractNumId w:val="1"/>
  </w:num>
  <w:num w:numId="9" w16cid:durableId="6053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C95"/>
    <w:rsid w:val="00326F90"/>
    <w:rsid w:val="00544FC2"/>
    <w:rsid w:val="005C36A9"/>
    <w:rsid w:val="0073715A"/>
    <w:rsid w:val="00AA1D8D"/>
    <w:rsid w:val="00B47730"/>
    <w:rsid w:val="00C33D1E"/>
    <w:rsid w:val="00CB0664"/>
    <w:rsid w:val="00F72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8C732"/>
  <w14:defaultImageDpi w14:val="300"/>
  <w15:docId w15:val="{DD7FB180-04A8-4790-80F6-46AE7C31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F7234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72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youtube.com/watch?v=9APHzbMQ-s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Typy_dany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4</cp:revision>
  <dcterms:created xsi:type="dcterms:W3CDTF">2013-12-23T23:15:00Z</dcterms:created>
  <dcterms:modified xsi:type="dcterms:W3CDTF">2025-10-09T15:16:00Z</dcterms:modified>
  <cp:category/>
</cp:coreProperties>
</file>