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Zadania: Typy danych w C#</w:t>
      </w:r>
    </w:p>
    <w:p>
      <w:r>
        <w:t>Poniżej znajdują się proste zadania wprowadzające do tematu typów danych w języku C#. Zadania przeznaczone są dla uczniów rozpoczynających naukę programowania.</w:t>
      </w:r>
    </w:p>
    <w:p>
      <w:pPr>
        <w:pStyle w:val="Heading2"/>
      </w:pPr>
      <w:r>
        <w:t>Zadanie 1. „Moje pierwsze dane”</w:t>
      </w:r>
    </w:p>
    <w:p>
      <w:r>
        <w:t>Utwórz program, który przechowuje i wyświetla kilka informacji o Tobie:</w:t>
        <w:br/>
        <w:t>- imię (string)</w:t>
        <w:br/>
        <w:t>- wiek (int)</w:t>
        <w:br/>
        <w:t>- wzrost w centymetrach (int)</w:t>
        <w:br/>
        <w:t>- czy lubisz programować (bool)</w:t>
        <w:br/>
        <w:br/>
        <w:t>Na końcu wypisz wszystko w czytelnym formacie, np.:</w:t>
        <w:br/>
        <w:t>Imię: Ania</w:t>
        <w:br/>
        <w:t>Wiek: 15</w:t>
        <w:br/>
        <w:t>Wzrost: 165</w:t>
        <w:br/>
        <w:t>Lubię programować: True</w:t>
      </w:r>
    </w:p>
    <w:p>
      <w:pPr>
        <w:pStyle w:val="Heading2"/>
      </w:pPr>
      <w:r>
        <w:t>Zadanie 2. „Różne typy zmiennych”</w:t>
      </w:r>
    </w:p>
    <w:p>
      <w:r>
        <w:t>Zadeklaruj zmienne różnych typów i przypisz im przykładowe wartości:</w:t>
        <w:br/>
        <w:t>- liczba całkowita (int)</w:t>
        <w:br/>
        <w:t>- liczba z przecinkiem (double lub float)</w:t>
        <w:br/>
        <w:t>- pojedynczy znak (char)</w:t>
        <w:br/>
        <w:t>- tekst (string)</w:t>
        <w:br/>
        <w:t>- wartość logiczna (bool)</w:t>
        <w:br/>
        <w:br/>
        <w:t>Następnie wypisz ich wartości na ekranie.</w:t>
      </w:r>
    </w:p>
    <w:p>
      <w:pPr>
        <w:pStyle w:val="Heading2"/>
      </w:pPr>
      <w:r>
        <w:t>Zadanie 3. „Poznaj swoje dane”</w:t>
      </w:r>
    </w:p>
    <w:p>
      <w:r>
        <w:t>Poproś użytkownika, żeby wpisał swoje imię, wiek i ulubiony kolor.</w:t>
        <w:br/>
        <w:t>Zapisz te dane do zmiennych i wypisz komunikat:</w:t>
        <w:br/>
        <w:t>Cześć Ania! Masz 15 lat i Twój ulubiony kolor to niebieski.</w:t>
      </w:r>
    </w:p>
    <w:p>
      <w:pPr>
        <w:pStyle w:val="Heading2"/>
      </w:pPr>
      <w:r>
        <w:t>Zadanie 4. „Typ znakowy”</w:t>
      </w:r>
    </w:p>
    <w:p>
      <w:r>
        <w:t>Zadeklaruj zmienną typu char, przypisz jej dowolną literę i wypisz tę literę na ekranie.</w:t>
        <w:br/>
        <w:t>Spróbuj zmienić literę na inną i uruchomić program ponownie.</w:t>
      </w:r>
    </w:p>
    <w:p>
      <w:pPr>
        <w:pStyle w:val="Heading2"/>
      </w:pPr>
      <w:r>
        <w:t>Zadanie 5. „Wartości logiczne”</w:t>
      </w:r>
    </w:p>
    <w:p>
      <w:r>
        <w:t>Utwórz dwie zmienne typu bool o nazwach jestSlonecznie i jestWeekend.</w:t>
        <w:br/>
        <w:t>Przypisz im wartości (true lub false) i wypisz na ekranie komunikaty w stylu:</w:t>
        <w:br/>
        <w:t>Czy jest słonecznie? True</w:t>
        <w:br/>
        <w:t>Czy jest weekend? False</w:t>
      </w:r>
    </w:p>
    <w:p>
      <w:pPr>
        <w:pStyle w:val="Heading2"/>
      </w:pPr>
      <w:r>
        <w:t>Zadanie 6. „Eksperyment z typami”</w:t>
      </w:r>
    </w:p>
    <w:p>
      <w:r>
        <w:t>Utwórz kilka zmiennych:</w:t>
        <w:br/>
        <w:t>int liczba = 10;</w:t>
        <w:br/>
        <w:t>double temperatura = 36.6;</w:t>
        <w:br/>
        <w:t>string napis = "Hello!";</w:t>
        <w:br/>
        <w:t>bool stan = true;</w:t>
        <w:br/>
        <w:br/>
        <w:t>Spróbuj zamienić wartości między nimi — np. przypisać tekst do liczby.</w:t>
        <w:br/>
        <w:t>Zobacz, co mówi kompilator (błąd typu).</w:t>
      </w:r>
    </w:p>
    <w:p>
      <w:pPr>
        <w:pStyle w:val="Heading2"/>
      </w:pPr>
      <w:r>
        <w:t>Zadanie 7. „Tabela typów danych”</w:t>
      </w:r>
    </w:p>
    <w:p>
      <w:r>
        <w:t>Wpisz do tabeli przykłady typów danych i co mogą przechowywać:</w:t>
        <w:br/>
        <w:br/>
        <w:t>| Typ danych | Przykład wartości | Co przechowuje |</w:t>
        <w:br/>
        <w:t>|-------------|------------------|----------------|</w:t>
        <w:br/>
        <w:t>| int | 42 | Liczby całkowite |</w:t>
        <w:br/>
        <w:t>| double | 3.14 | Liczby z przecinkiem |</w:t>
        <w:br/>
        <w:t>| char | 'A' | Pojedynczy znak |</w:t>
        <w:br/>
        <w:t>| string | "Ala ma kota" | Tekst |</w:t>
        <w:br/>
        <w:t>| bool | true / false | Prawda lub fałsz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