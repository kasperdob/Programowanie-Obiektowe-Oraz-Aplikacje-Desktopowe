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9CFDE" w14:textId="540E31E1" w:rsidR="001A0307" w:rsidRDefault="00011FBB">
      <w:r w:rsidRPr="00011FB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30_Metody_cz1_Definicja_metod_parametry_zwracanie_wartosci_teoretyczny</w:t>
      </w:r>
      <w:r w:rsidR="00000000">
        <w:br w:type="page"/>
      </w:r>
    </w:p>
    <w:p w14:paraId="1E88645F" w14:textId="77777777" w:rsidR="001A0307" w:rsidRDefault="00000000">
      <w:pPr>
        <w:pStyle w:val="Nagwek1"/>
      </w:pPr>
      <w:r>
        <w:lastRenderedPageBreak/>
        <w:t>Spis treści</w:t>
      </w:r>
    </w:p>
    <w:p w14:paraId="313C9FF8" w14:textId="3F9C69D1" w:rsidR="001A0307" w:rsidRDefault="001A0307">
      <w:pPr>
        <w:pStyle w:val="Nagwek1"/>
      </w:pPr>
    </w:p>
    <w:p w14:paraId="3A43D106" w14:textId="66A5004C" w:rsidR="00011FBB" w:rsidRDefault="00011FBB" w:rsidP="00011FBB">
      <w:hyperlink r:id="rId6" w:history="1">
        <w:r w:rsidRPr="006F034E">
          <w:rPr>
            <w:rStyle w:val="Hipercze"/>
          </w:rPr>
          <w:t>https://www.plukasiewicz.net/CSharp_dla_poczatkujacych/Metody</w:t>
        </w:r>
      </w:hyperlink>
    </w:p>
    <w:p w14:paraId="25A33D31" w14:textId="5EA9E378" w:rsidR="00011FBB" w:rsidRDefault="00011FBB" w:rsidP="00011FBB">
      <w:hyperlink r:id="rId7" w:history="1">
        <w:r w:rsidRPr="006F034E">
          <w:rPr>
            <w:rStyle w:val="Hipercze"/>
          </w:rPr>
          <w:t>https://www.youtube.com/watch?v=th9wQ2Qmzg8</w:t>
        </w:r>
      </w:hyperlink>
    </w:p>
    <w:p w14:paraId="783CF823" w14:textId="77777777" w:rsidR="00011FBB" w:rsidRPr="00011FBB" w:rsidRDefault="00011FBB" w:rsidP="00011FBB"/>
    <w:sectPr w:rsidR="00011FBB" w:rsidRPr="00011F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3243599">
    <w:abstractNumId w:val="8"/>
  </w:num>
  <w:num w:numId="2" w16cid:durableId="1860393941">
    <w:abstractNumId w:val="6"/>
  </w:num>
  <w:num w:numId="3" w16cid:durableId="703595537">
    <w:abstractNumId w:val="5"/>
  </w:num>
  <w:num w:numId="4" w16cid:durableId="209347698">
    <w:abstractNumId w:val="4"/>
  </w:num>
  <w:num w:numId="5" w16cid:durableId="40327002">
    <w:abstractNumId w:val="7"/>
  </w:num>
  <w:num w:numId="6" w16cid:durableId="1022629607">
    <w:abstractNumId w:val="3"/>
  </w:num>
  <w:num w:numId="7" w16cid:durableId="900022820">
    <w:abstractNumId w:val="2"/>
  </w:num>
  <w:num w:numId="8" w16cid:durableId="1889956391">
    <w:abstractNumId w:val="1"/>
  </w:num>
  <w:num w:numId="9" w16cid:durableId="1558396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FBB"/>
    <w:rsid w:val="00034616"/>
    <w:rsid w:val="0006063C"/>
    <w:rsid w:val="0015074B"/>
    <w:rsid w:val="001A0307"/>
    <w:rsid w:val="0029639D"/>
    <w:rsid w:val="00326F90"/>
    <w:rsid w:val="00AA1D8D"/>
    <w:rsid w:val="00B47730"/>
    <w:rsid w:val="00CB0664"/>
    <w:rsid w:val="00CD53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0128F7"/>
  <w14:defaultImageDpi w14:val="300"/>
  <w15:docId w15:val="{223C405F-2AD9-4D0D-844F-73072A222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011FBB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011F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th9wQ2Qmzg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lukasiewicz.net/CSharp_dla_poczatkujacych/Metod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2</cp:revision>
  <dcterms:created xsi:type="dcterms:W3CDTF">2013-12-23T23:15:00Z</dcterms:created>
  <dcterms:modified xsi:type="dcterms:W3CDTF">2025-12-11T16:20:00Z</dcterms:modified>
  <cp:category/>
</cp:coreProperties>
</file>