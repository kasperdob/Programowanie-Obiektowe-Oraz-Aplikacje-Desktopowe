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3BBF" w14:textId="41AE4506" w:rsidR="009A75DA" w:rsidRDefault="009A75DA" w:rsidP="009A75DA">
      <w:pPr>
        <w:pStyle w:val="Tytu"/>
      </w:pPr>
      <w:r>
        <w:t>Pętla</w:t>
      </w:r>
      <w:r w:rsidR="00C56FBF">
        <w:t xml:space="preserve"> </w:t>
      </w:r>
      <w:r w:rsidR="00770509">
        <w:t>For</w:t>
      </w:r>
    </w:p>
    <w:p w14:paraId="2B772639" w14:textId="74D2D4AC" w:rsidR="00A01CD0" w:rsidRDefault="009A75DA">
      <w:pPr>
        <w:pStyle w:val="Tytu"/>
      </w:pPr>
      <w:r>
        <w:t>Kasper Dobiech</w:t>
      </w:r>
    </w:p>
    <w:p w14:paraId="15021D7F" w14:textId="77777777" w:rsidR="00A01CD0" w:rsidRDefault="00000000">
      <w:r>
        <w:br w:type="page"/>
      </w:r>
    </w:p>
    <w:p w14:paraId="0D323AE0" w14:textId="77777777" w:rsidR="00A01CD0" w:rsidRDefault="00000000">
      <w:pPr>
        <w:pStyle w:val="Nagwek1"/>
      </w:pPr>
      <w:r>
        <w:lastRenderedPageBreak/>
        <w:t>Spis treści</w:t>
      </w:r>
    </w:p>
    <w:p w14:paraId="5B095D85" w14:textId="77777777" w:rsidR="00A01CD0" w:rsidRDefault="00000000">
      <w:pPr>
        <w:pStyle w:val="Nagwek1"/>
      </w:pPr>
      <w:r>
        <w:t>1. Wprowadzenie</w:t>
      </w:r>
    </w:p>
    <w:p w14:paraId="11558F5C" w14:textId="77777777" w:rsidR="00A01CD0" w:rsidRDefault="00000000">
      <w:r>
        <w:t>Cel lekcji</w:t>
      </w:r>
    </w:p>
    <w:p w14:paraId="1A69804F" w14:textId="6E405102" w:rsidR="00A01CD0" w:rsidRDefault="009A75DA">
      <w:r>
        <w:t>Zapoznanie ucznia z pętlą While</w:t>
      </w:r>
    </w:p>
    <w:p w14:paraId="707F0212" w14:textId="74B2BC1F" w:rsidR="00A01CD0" w:rsidRDefault="00000000">
      <w:pPr>
        <w:pStyle w:val="Nagwek1"/>
      </w:pPr>
      <w:r>
        <w:t>2. Teoria</w:t>
      </w:r>
    </w:p>
    <w:p w14:paraId="38C00F64" w14:textId="4A41C342" w:rsidR="009A75DA" w:rsidRDefault="009A75DA" w:rsidP="009A75DA">
      <w:hyperlink r:id="rId6" w:history="1">
        <w:r w:rsidRPr="00F27891">
          <w:rPr>
            <w:rStyle w:val="Hipercze"/>
          </w:rPr>
          <w:t>https://www.plukasiewicz.net/CSharp_dla_poczatkujacych/Petle</w:t>
        </w:r>
      </w:hyperlink>
    </w:p>
    <w:p w14:paraId="29CE0AD5" w14:textId="2A99D39C" w:rsidR="00770509" w:rsidRPr="009A75DA" w:rsidRDefault="00770509" w:rsidP="009A75DA">
      <w:hyperlink r:id="rId7" w:history="1">
        <w:r w:rsidRPr="00197C4C">
          <w:rPr>
            <w:rStyle w:val="Hipercze"/>
          </w:rPr>
          <w:t>https://www.youtube.com/watch?v=Nd28PoctXCg</w:t>
        </w:r>
      </w:hyperlink>
      <w:r>
        <w:t xml:space="preserve"> </w:t>
      </w:r>
    </w:p>
    <w:sectPr w:rsidR="00770509" w:rsidRPr="009A7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079471">
    <w:abstractNumId w:val="8"/>
  </w:num>
  <w:num w:numId="2" w16cid:durableId="1003822021">
    <w:abstractNumId w:val="6"/>
  </w:num>
  <w:num w:numId="3" w16cid:durableId="523254604">
    <w:abstractNumId w:val="5"/>
  </w:num>
  <w:num w:numId="4" w16cid:durableId="1728605653">
    <w:abstractNumId w:val="4"/>
  </w:num>
  <w:num w:numId="5" w16cid:durableId="40633676">
    <w:abstractNumId w:val="7"/>
  </w:num>
  <w:num w:numId="6" w16cid:durableId="1723793549">
    <w:abstractNumId w:val="3"/>
  </w:num>
  <w:num w:numId="7" w16cid:durableId="1486509244">
    <w:abstractNumId w:val="2"/>
  </w:num>
  <w:num w:numId="8" w16cid:durableId="160510495">
    <w:abstractNumId w:val="1"/>
  </w:num>
  <w:num w:numId="9" w16cid:durableId="164766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509"/>
    <w:rsid w:val="00867486"/>
    <w:rsid w:val="009A75DA"/>
    <w:rsid w:val="00A01CD0"/>
    <w:rsid w:val="00AA1D8D"/>
    <w:rsid w:val="00B47730"/>
    <w:rsid w:val="00C56FBF"/>
    <w:rsid w:val="00CB0664"/>
    <w:rsid w:val="00DC639E"/>
    <w:rsid w:val="00EF0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ADA3F"/>
  <w14:defaultImageDpi w14:val="300"/>
  <w15:docId w15:val="{1DF7A832-8A84-4C33-9375-F1698B1F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9A75D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A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Nd28PoctXC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Pet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4</cp:revision>
  <dcterms:created xsi:type="dcterms:W3CDTF">2013-12-23T23:15:00Z</dcterms:created>
  <dcterms:modified xsi:type="dcterms:W3CDTF">2025-11-06T15:19:00Z</dcterms:modified>
  <cp:category/>
</cp:coreProperties>
</file>