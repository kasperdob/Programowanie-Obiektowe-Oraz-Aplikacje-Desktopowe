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3BBF" w14:textId="71BC7680" w:rsidR="009A75DA" w:rsidRDefault="009A75DA" w:rsidP="009A75DA">
      <w:pPr>
        <w:pStyle w:val="Tytu"/>
      </w:pPr>
      <w:proofErr w:type="spellStart"/>
      <w:r>
        <w:t>Pętla</w:t>
      </w:r>
      <w:proofErr w:type="spellEnd"/>
      <w:r>
        <w:t xml:space="preserve"> While</w:t>
      </w:r>
    </w:p>
    <w:p w14:paraId="2B772639" w14:textId="74D2D4AC" w:rsidR="00A01CD0" w:rsidRDefault="009A75DA">
      <w:pPr>
        <w:pStyle w:val="Tytu"/>
      </w:pPr>
      <w:r>
        <w:t>K</w:t>
      </w:r>
      <w:r w:rsidR="00000000">
        <w:t>a</w:t>
      </w:r>
      <w:r>
        <w:t>sper Dobiech</w:t>
      </w:r>
    </w:p>
    <w:p w14:paraId="15021D7F" w14:textId="77777777" w:rsidR="00A01CD0" w:rsidRDefault="00000000">
      <w:r>
        <w:br w:type="page"/>
      </w:r>
    </w:p>
    <w:p w14:paraId="0D323AE0" w14:textId="77777777" w:rsidR="00A01CD0" w:rsidRDefault="00000000">
      <w:pPr>
        <w:pStyle w:val="Nagwek1"/>
      </w:pPr>
      <w:r>
        <w:lastRenderedPageBreak/>
        <w:t>Spis treści</w:t>
      </w:r>
    </w:p>
    <w:p w14:paraId="5B095D85" w14:textId="77777777" w:rsidR="00A01CD0" w:rsidRDefault="00000000">
      <w:pPr>
        <w:pStyle w:val="Nagwek1"/>
      </w:pPr>
      <w:r>
        <w:t>1. Wprowadzenie</w:t>
      </w:r>
    </w:p>
    <w:p w14:paraId="11558F5C" w14:textId="77777777" w:rsidR="00A01CD0" w:rsidRDefault="00000000">
      <w:r>
        <w:t>Cel lekcji</w:t>
      </w:r>
    </w:p>
    <w:p w14:paraId="1A69804F" w14:textId="6E405102" w:rsidR="00A01CD0" w:rsidRDefault="009A75DA">
      <w:proofErr w:type="spellStart"/>
      <w:r>
        <w:t>Zapoznanie</w:t>
      </w:r>
      <w:proofErr w:type="spellEnd"/>
      <w:r>
        <w:t xml:space="preserve"> </w:t>
      </w:r>
      <w:proofErr w:type="spellStart"/>
      <w:r>
        <w:t>ucznia</w:t>
      </w:r>
      <w:proofErr w:type="spellEnd"/>
      <w:r>
        <w:t xml:space="preserve"> z </w:t>
      </w:r>
      <w:proofErr w:type="spellStart"/>
      <w:r>
        <w:t>pętlą</w:t>
      </w:r>
      <w:proofErr w:type="spellEnd"/>
      <w:r>
        <w:t xml:space="preserve"> While</w:t>
      </w:r>
    </w:p>
    <w:p w14:paraId="707F0212" w14:textId="74B2BC1F" w:rsidR="00A01CD0" w:rsidRDefault="00000000">
      <w:pPr>
        <w:pStyle w:val="Nagwek1"/>
      </w:pPr>
      <w:r>
        <w:t>2. Teoria</w:t>
      </w:r>
    </w:p>
    <w:p w14:paraId="65E84DD7" w14:textId="71651A2E" w:rsidR="009A75DA" w:rsidRDefault="009A75DA" w:rsidP="009A75DA">
      <w:hyperlink r:id="rId6" w:history="1">
        <w:r w:rsidRPr="00F27891">
          <w:rPr>
            <w:rStyle w:val="Hipercze"/>
          </w:rPr>
          <w:t>https://www.plukasiewicz.net/CSharp_dla_poczatkujacych/Petle</w:t>
        </w:r>
      </w:hyperlink>
    </w:p>
    <w:p w14:paraId="385F8CE5" w14:textId="1F108389" w:rsidR="009A75DA" w:rsidRDefault="009A75DA" w:rsidP="009A75DA">
      <w:hyperlink r:id="rId7" w:history="1">
        <w:r w:rsidRPr="00F27891">
          <w:rPr>
            <w:rStyle w:val="Hipercze"/>
          </w:rPr>
          <w:t>https://www.youtube.com/watch?v=0VOP8TC4pq0</w:t>
        </w:r>
      </w:hyperlink>
    </w:p>
    <w:p w14:paraId="38C00F64" w14:textId="77777777" w:rsidR="009A75DA" w:rsidRPr="009A75DA" w:rsidRDefault="009A75DA" w:rsidP="009A75DA"/>
    <w:sectPr w:rsidR="009A75DA" w:rsidRPr="009A75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079471">
    <w:abstractNumId w:val="8"/>
  </w:num>
  <w:num w:numId="2" w16cid:durableId="1003822021">
    <w:abstractNumId w:val="6"/>
  </w:num>
  <w:num w:numId="3" w16cid:durableId="523254604">
    <w:abstractNumId w:val="5"/>
  </w:num>
  <w:num w:numId="4" w16cid:durableId="1728605653">
    <w:abstractNumId w:val="4"/>
  </w:num>
  <w:num w:numId="5" w16cid:durableId="40633676">
    <w:abstractNumId w:val="7"/>
  </w:num>
  <w:num w:numId="6" w16cid:durableId="1723793549">
    <w:abstractNumId w:val="3"/>
  </w:num>
  <w:num w:numId="7" w16cid:durableId="1486509244">
    <w:abstractNumId w:val="2"/>
  </w:num>
  <w:num w:numId="8" w16cid:durableId="160510495">
    <w:abstractNumId w:val="1"/>
  </w:num>
  <w:num w:numId="9" w16cid:durableId="164766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75DA"/>
    <w:rsid w:val="00A01CD0"/>
    <w:rsid w:val="00AA1D8D"/>
    <w:rsid w:val="00B47730"/>
    <w:rsid w:val="00CB0664"/>
    <w:rsid w:val="00EF06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2ADA3F"/>
  <w14:defaultImageDpi w14:val="300"/>
  <w15:docId w15:val="{1DF7A832-8A84-4C33-9375-F1698B1F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9A75DA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A7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0VOP8TC4pq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lukasiewicz.net/CSharp_dla_poczatkujacych/Petl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2025-11-06T15:11:00Z</dcterms:modified>
  <cp:category/>
</cp:coreProperties>
</file>