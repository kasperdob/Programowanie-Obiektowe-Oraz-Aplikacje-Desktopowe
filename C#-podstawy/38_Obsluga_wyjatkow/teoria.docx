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84D4" w14:textId="3BE1D0BB" w:rsidR="00843822" w:rsidRDefault="007C7C4D">
      <w:pPr>
        <w:pStyle w:val="Tytu"/>
      </w:pPr>
      <w:proofErr w:type="spellStart"/>
      <w:r>
        <w:t>Obsługa</w:t>
      </w:r>
      <w:proofErr w:type="spellEnd"/>
      <w:r>
        <w:t xml:space="preserve"> </w:t>
      </w:r>
      <w:proofErr w:type="spellStart"/>
      <w:r>
        <w:t>wyjątków</w:t>
      </w:r>
      <w:proofErr w:type="spellEnd"/>
      <w:r>
        <w:t xml:space="preserve"> w C#</w:t>
      </w:r>
    </w:p>
    <w:p w14:paraId="597DB064" w14:textId="36802823" w:rsidR="00843822" w:rsidRDefault="007C7C4D">
      <w:pPr>
        <w:pStyle w:val="Tytu"/>
      </w:pPr>
      <w:r>
        <w:t>Kasper Dobiech</w:t>
      </w:r>
    </w:p>
    <w:p w14:paraId="45E4C771" w14:textId="77777777" w:rsidR="00843822" w:rsidRDefault="00000000">
      <w:r>
        <w:br w:type="page"/>
      </w:r>
    </w:p>
    <w:p w14:paraId="74C40F17" w14:textId="77777777" w:rsidR="00843822" w:rsidRDefault="00000000">
      <w:pPr>
        <w:pStyle w:val="Nagwek1"/>
      </w:pPr>
      <w:r>
        <w:lastRenderedPageBreak/>
        <w:t>Spis treści</w:t>
      </w:r>
    </w:p>
    <w:p w14:paraId="2083EBC7" w14:textId="77777777" w:rsidR="00843822" w:rsidRDefault="00000000">
      <w:pPr>
        <w:pStyle w:val="Nagwek1"/>
      </w:pPr>
      <w:r>
        <w:t>1. Wprowadzenie</w:t>
      </w:r>
    </w:p>
    <w:p w14:paraId="0F6971D2" w14:textId="1F91223E" w:rsidR="00843822" w:rsidRDefault="007C7C4D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obsługą</w:t>
      </w:r>
      <w:proofErr w:type="spellEnd"/>
      <w:r>
        <w:t xml:space="preserve"> </w:t>
      </w:r>
      <w:proofErr w:type="spellStart"/>
      <w:r>
        <w:t>błędów</w:t>
      </w:r>
      <w:proofErr w:type="spellEnd"/>
      <w:r>
        <w:t xml:space="preserve"> w </w:t>
      </w:r>
      <w:proofErr w:type="spellStart"/>
      <w:r>
        <w:t>aplikacjach</w:t>
      </w:r>
      <w:proofErr w:type="spellEnd"/>
      <w:r>
        <w:t xml:space="preserve"> C#</w:t>
      </w:r>
    </w:p>
    <w:p w14:paraId="56BC581B" w14:textId="02478FA0" w:rsidR="00843822" w:rsidRDefault="00000000">
      <w:pPr>
        <w:pStyle w:val="Nagwek1"/>
      </w:pPr>
      <w:r>
        <w:t>2. Teoria</w:t>
      </w:r>
    </w:p>
    <w:p w14:paraId="387F8A47" w14:textId="6C4ADAA0" w:rsidR="007C7C4D" w:rsidRDefault="007C7C4D" w:rsidP="007C7C4D">
      <w:hyperlink r:id="rId6" w:history="1">
        <w:r w:rsidRPr="006E2389">
          <w:rPr>
            <w:rStyle w:val="Hipercze"/>
          </w:rPr>
          <w:t>https://www.plukasiewicz.net/CSharp_dla_poczatkujacych/Obsluga_wyjatkow</w:t>
        </w:r>
      </w:hyperlink>
    </w:p>
    <w:p w14:paraId="27B2EE58" w14:textId="14847748" w:rsidR="007C7C4D" w:rsidRDefault="007C7C4D" w:rsidP="007C7C4D">
      <w:hyperlink r:id="rId7" w:history="1">
        <w:r w:rsidRPr="006E2389">
          <w:rPr>
            <w:rStyle w:val="Hipercze"/>
          </w:rPr>
          <w:t>https://www.youtube.com/watch?v=lRFFYTwXMhI</w:t>
        </w:r>
      </w:hyperlink>
    </w:p>
    <w:p w14:paraId="2EC20FCE" w14:textId="77777777" w:rsidR="007C7C4D" w:rsidRPr="007C7C4D" w:rsidRDefault="007C7C4D" w:rsidP="007C7C4D"/>
    <w:sectPr w:rsidR="007C7C4D" w:rsidRPr="007C7C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061033">
    <w:abstractNumId w:val="8"/>
  </w:num>
  <w:num w:numId="2" w16cid:durableId="1018502353">
    <w:abstractNumId w:val="6"/>
  </w:num>
  <w:num w:numId="3" w16cid:durableId="1936786842">
    <w:abstractNumId w:val="5"/>
  </w:num>
  <w:num w:numId="4" w16cid:durableId="1215117940">
    <w:abstractNumId w:val="4"/>
  </w:num>
  <w:num w:numId="5" w16cid:durableId="1816751388">
    <w:abstractNumId w:val="7"/>
  </w:num>
  <w:num w:numId="6" w16cid:durableId="913903981">
    <w:abstractNumId w:val="3"/>
  </w:num>
  <w:num w:numId="7" w16cid:durableId="1663898407">
    <w:abstractNumId w:val="2"/>
  </w:num>
  <w:num w:numId="8" w16cid:durableId="1589466340">
    <w:abstractNumId w:val="1"/>
  </w:num>
  <w:num w:numId="9" w16cid:durableId="2595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C4D"/>
    <w:rsid w:val="00843822"/>
    <w:rsid w:val="00894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EC58B"/>
  <w14:defaultImageDpi w14:val="300"/>
  <w15:docId w15:val="{F80F06DC-6DB9-4A68-8954-91E041A0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7C7C4D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C7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lRFFYTwXMh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Obsluga_wyjatko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2026-01-16T13:02:00Z</dcterms:modified>
  <cp:category/>
</cp:coreProperties>
</file>