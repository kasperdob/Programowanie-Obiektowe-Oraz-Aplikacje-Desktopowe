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E94C" w14:textId="77777777" w:rsidR="000A5DEA" w:rsidRDefault="000A5DEA" w:rsidP="000A5DEA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1 — Zapis tekstu do pliku</w:t>
      </w:r>
    </w:p>
    <w:p w14:paraId="2156C202" w14:textId="77777777" w:rsidR="000A5DEA" w:rsidRDefault="000A5DEA" w:rsidP="000A5DEA">
      <w:pPr>
        <w:pStyle w:val="NormalnyWeb"/>
      </w:pPr>
      <w:r>
        <w:rPr>
          <w:rStyle w:val="Pogrubienie"/>
        </w:rPr>
        <w:t>Poziom:</w:t>
      </w:r>
      <w:r>
        <w:t xml:space="preserve"> łatwy Napisz program, który pobiera od użytkownika dowolny tekst i zapisuje go do pliku </w:t>
      </w:r>
      <w:r>
        <w:rPr>
          <w:rStyle w:val="HTML-kod"/>
        </w:rPr>
        <w:t>tekst.txt</w:t>
      </w:r>
      <w:r>
        <w:t>.</w:t>
      </w:r>
    </w:p>
    <w:p w14:paraId="185D7F73" w14:textId="77777777" w:rsidR="000A5DEA" w:rsidRDefault="000A5DEA" w:rsidP="000A5DEA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2 — Odczyt pliku i wyświetlenie zawartości</w:t>
      </w:r>
    </w:p>
    <w:p w14:paraId="55EF2582" w14:textId="77777777" w:rsidR="000A5DEA" w:rsidRDefault="000A5DEA" w:rsidP="000A5DEA">
      <w:pPr>
        <w:pStyle w:val="NormalnyWeb"/>
      </w:pPr>
      <w:r>
        <w:rPr>
          <w:rStyle w:val="Pogrubienie"/>
        </w:rPr>
        <w:t>Poziom:</w:t>
      </w:r>
      <w:r>
        <w:t xml:space="preserve"> łatwy Stwórz program, który otwiera plik </w:t>
      </w:r>
      <w:r>
        <w:rPr>
          <w:rStyle w:val="HTML-kod"/>
        </w:rPr>
        <w:t>tekst.txt</w:t>
      </w:r>
      <w:r>
        <w:t xml:space="preserve"> i wyświetla jego zawartość w konsoli. Jeśli plik nie istnieje — wyświetl komunikat o błędzie.</w:t>
      </w:r>
    </w:p>
    <w:p w14:paraId="527ED80C" w14:textId="77777777" w:rsidR="000A5DEA" w:rsidRDefault="000A5DEA" w:rsidP="000A5DEA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3 — Dopisywanie danych do pliku</w:t>
      </w:r>
    </w:p>
    <w:p w14:paraId="67332CCF" w14:textId="77777777" w:rsidR="000A5DEA" w:rsidRDefault="000A5DEA" w:rsidP="000A5DEA">
      <w:pPr>
        <w:pStyle w:val="NormalnyWeb"/>
      </w:pPr>
      <w:r>
        <w:rPr>
          <w:rStyle w:val="Pogrubienie"/>
        </w:rPr>
        <w:t>Poziom:</w:t>
      </w:r>
      <w:r>
        <w:t xml:space="preserve"> średni Napisz program, który dopisuje kolejne linie tekstu do pliku </w:t>
      </w:r>
      <w:r>
        <w:rPr>
          <w:rStyle w:val="HTML-kod"/>
        </w:rPr>
        <w:t>log.txt</w:t>
      </w:r>
      <w:r>
        <w:t xml:space="preserve"> bez usuwania poprzedniej zawartości. Każda linia powinna zawierać aktualną datę i godzinę.</w:t>
      </w:r>
    </w:p>
    <w:p w14:paraId="314AE2FB" w14:textId="77777777" w:rsidR="000A5DEA" w:rsidRDefault="000A5DEA" w:rsidP="000A5DEA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4 — Odczyt pliku linia po linii</w:t>
      </w:r>
    </w:p>
    <w:p w14:paraId="20F29299" w14:textId="77777777" w:rsidR="000A5DEA" w:rsidRDefault="000A5DEA" w:rsidP="000A5DEA">
      <w:pPr>
        <w:pStyle w:val="NormalnyWeb"/>
      </w:pPr>
      <w:r>
        <w:rPr>
          <w:rStyle w:val="Pogrubienie"/>
        </w:rPr>
        <w:t>Poziom:</w:t>
      </w:r>
      <w:r>
        <w:t xml:space="preserve"> średni Stwórz program, który odczytuje plik </w:t>
      </w:r>
      <w:r>
        <w:rPr>
          <w:rStyle w:val="HTML-kod"/>
        </w:rPr>
        <w:t>dane.txt</w:t>
      </w:r>
      <w:r>
        <w:t xml:space="preserve"> linia po linii i numeruje każdą z nich, np.: </w:t>
      </w:r>
      <w:r>
        <w:rPr>
          <w:rStyle w:val="HTML-kod"/>
        </w:rPr>
        <w:t>1: To jest pierwsza linia</w:t>
      </w:r>
    </w:p>
    <w:p w14:paraId="14EEC223" w14:textId="77777777" w:rsidR="000A5DEA" w:rsidRDefault="000A5DEA" w:rsidP="000A5DEA">
      <w:pPr>
        <w:pStyle w:val="Nagwek2"/>
      </w:pPr>
      <w:r>
        <w:rPr>
          <w:rFonts w:ascii="Segoe UI Emoji" w:hAnsi="Segoe UI Emoji" w:cs="Segoe UI Emoji"/>
        </w:rPr>
        <w:t>🔹</w:t>
      </w:r>
      <w:r>
        <w:t xml:space="preserve"> Zadanie 5 — Zapis listy liczb do pliku</w:t>
      </w:r>
    </w:p>
    <w:p w14:paraId="269A884A" w14:textId="77777777" w:rsidR="000A5DEA" w:rsidRDefault="000A5DEA" w:rsidP="000A5DEA">
      <w:pPr>
        <w:pStyle w:val="NormalnyWeb"/>
      </w:pPr>
      <w:r>
        <w:rPr>
          <w:rStyle w:val="Pogrubienie"/>
        </w:rPr>
        <w:t>Poziom:</w:t>
      </w:r>
      <w:r>
        <w:t xml:space="preserve"> średni Program generuje 20 losowych liczb z zakresu 1–100 i zapisuje je do pliku </w:t>
      </w:r>
      <w:r>
        <w:rPr>
          <w:rStyle w:val="HTML-kod"/>
        </w:rPr>
        <w:t>liczby.txt</w:t>
      </w:r>
      <w:r>
        <w:t>, każdą w osobnej linii.</w:t>
      </w:r>
    </w:p>
    <w:p w14:paraId="63DA7C49" w14:textId="62C229DE" w:rsidR="00B71734" w:rsidRDefault="00B71734">
      <w:pPr>
        <w:pStyle w:val="Nagwek1"/>
      </w:pPr>
    </w:p>
    <w:sectPr w:rsidR="00B717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849264">
    <w:abstractNumId w:val="8"/>
  </w:num>
  <w:num w:numId="2" w16cid:durableId="1176578839">
    <w:abstractNumId w:val="6"/>
  </w:num>
  <w:num w:numId="3" w16cid:durableId="1559969936">
    <w:abstractNumId w:val="5"/>
  </w:num>
  <w:num w:numId="4" w16cid:durableId="2088845231">
    <w:abstractNumId w:val="4"/>
  </w:num>
  <w:num w:numId="5" w16cid:durableId="601380506">
    <w:abstractNumId w:val="7"/>
  </w:num>
  <w:num w:numId="6" w16cid:durableId="1711683638">
    <w:abstractNumId w:val="3"/>
  </w:num>
  <w:num w:numId="7" w16cid:durableId="1916621491">
    <w:abstractNumId w:val="2"/>
  </w:num>
  <w:num w:numId="8" w16cid:durableId="1918129577">
    <w:abstractNumId w:val="1"/>
  </w:num>
  <w:num w:numId="9" w16cid:durableId="42631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DEA"/>
    <w:rsid w:val="0015074B"/>
    <w:rsid w:val="0029639D"/>
    <w:rsid w:val="00326F90"/>
    <w:rsid w:val="0069533D"/>
    <w:rsid w:val="00AA1D8D"/>
    <w:rsid w:val="00B47730"/>
    <w:rsid w:val="00B717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65E1C"/>
  <w14:defaultImageDpi w14:val="300"/>
  <w15:docId w15:val="{EDCD2C20-4B8F-4B68-86FE-CF5452DF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0A5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HTML-kod">
    <w:name w:val="HTML Code"/>
    <w:basedOn w:val="Domylnaczcionkaakapitu"/>
    <w:uiPriority w:val="99"/>
    <w:semiHidden/>
    <w:unhideWhenUsed/>
    <w:rsid w:val="000A5D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2026-01-16T13:08:00Z</dcterms:modified>
  <cp:category/>
</cp:coreProperties>
</file>