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AF00" w14:textId="7A3F2C05" w:rsidR="00726B09" w:rsidRDefault="00AC4EEF">
      <w:pPr>
        <w:pStyle w:val="Tytu"/>
      </w:pPr>
      <w:proofErr w:type="spellStart"/>
      <w:r>
        <w:t>Odczyt</w:t>
      </w:r>
      <w:proofErr w:type="spellEnd"/>
      <w:r>
        <w:t xml:space="preserve"> I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plików</w:t>
      </w:r>
      <w:proofErr w:type="spellEnd"/>
      <w:r>
        <w:t xml:space="preserve"> w C#</w:t>
      </w:r>
    </w:p>
    <w:p w14:paraId="69B95EFB" w14:textId="77777777" w:rsidR="00AC4EEF" w:rsidRPr="00AC4EEF" w:rsidRDefault="00AC4EEF" w:rsidP="00AC4EEF"/>
    <w:p w14:paraId="1CD27C34" w14:textId="77777777" w:rsidR="00726B09" w:rsidRDefault="00000000">
      <w:r>
        <w:br w:type="page"/>
      </w:r>
    </w:p>
    <w:p w14:paraId="51F38B44" w14:textId="77777777" w:rsidR="00726B09" w:rsidRDefault="00000000">
      <w:pPr>
        <w:pStyle w:val="Nagwek1"/>
      </w:pPr>
      <w:r>
        <w:lastRenderedPageBreak/>
        <w:t>Spis treści</w:t>
      </w:r>
    </w:p>
    <w:p w14:paraId="07328846" w14:textId="77777777" w:rsidR="00726B09" w:rsidRDefault="00000000">
      <w:pPr>
        <w:pStyle w:val="Nagwek1"/>
      </w:pPr>
      <w:r>
        <w:t>1. Wprowadzenie</w:t>
      </w:r>
    </w:p>
    <w:p w14:paraId="4F1621DE" w14:textId="475A197D" w:rsidR="00726B09" w:rsidRDefault="00AC4EEF">
      <w:r>
        <w:t xml:space="preserve">Celem </w:t>
      </w:r>
      <w:proofErr w:type="spellStart"/>
      <w:r>
        <w:t>lekcji</w:t>
      </w:r>
      <w:proofErr w:type="spellEnd"/>
      <w:r>
        <w:t xml:space="preserve"> jest </w:t>
      </w:r>
      <w:proofErr w:type="spellStart"/>
      <w:r>
        <w:t>nauka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z </w:t>
      </w:r>
      <w:proofErr w:type="spellStart"/>
      <w:r>
        <w:t>plikami</w:t>
      </w:r>
      <w:proofErr w:type="spellEnd"/>
    </w:p>
    <w:p w14:paraId="50410CC2" w14:textId="57FF9DFD" w:rsidR="00726B09" w:rsidRDefault="00000000">
      <w:pPr>
        <w:pStyle w:val="Nagwek1"/>
      </w:pPr>
      <w:r>
        <w:t>2. Teoria</w:t>
      </w:r>
    </w:p>
    <w:p w14:paraId="7891E320" w14:textId="4AD162B0" w:rsidR="00AC4EEF" w:rsidRDefault="00AC4EEF" w:rsidP="00AC4EEF">
      <w:hyperlink r:id="rId6" w:history="1">
        <w:r w:rsidRPr="00A863C6">
          <w:rPr>
            <w:rStyle w:val="Hipercze"/>
          </w:rPr>
          <w:t>https://www.plukasiewicz.net/CSharp_dla_poczatkujacych/Odczyt_i_zapis_plikow</w:t>
        </w:r>
      </w:hyperlink>
    </w:p>
    <w:p w14:paraId="53C7D0F8" w14:textId="1FD1DEAC" w:rsidR="00AC4EEF" w:rsidRDefault="00AC4EEF" w:rsidP="00AC4EEF">
      <w:hyperlink r:id="rId7" w:history="1">
        <w:r w:rsidRPr="00A863C6">
          <w:rPr>
            <w:rStyle w:val="Hipercze"/>
          </w:rPr>
          <w:t>https://www.youtube.com/watch?v=L9pghTjNcmo</w:t>
        </w:r>
      </w:hyperlink>
    </w:p>
    <w:p w14:paraId="2C854FCB" w14:textId="77777777" w:rsidR="00AC4EEF" w:rsidRPr="00AC4EEF" w:rsidRDefault="00AC4EEF" w:rsidP="00AC4EEF"/>
    <w:sectPr w:rsidR="00AC4EEF" w:rsidRPr="00AC4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685605">
    <w:abstractNumId w:val="8"/>
  </w:num>
  <w:num w:numId="2" w16cid:durableId="1403406944">
    <w:abstractNumId w:val="6"/>
  </w:num>
  <w:num w:numId="3" w16cid:durableId="1130971926">
    <w:abstractNumId w:val="5"/>
  </w:num>
  <w:num w:numId="4" w16cid:durableId="1849523289">
    <w:abstractNumId w:val="4"/>
  </w:num>
  <w:num w:numId="5" w16cid:durableId="1480263572">
    <w:abstractNumId w:val="7"/>
  </w:num>
  <w:num w:numId="6" w16cid:durableId="176962432">
    <w:abstractNumId w:val="3"/>
  </w:num>
  <w:num w:numId="7" w16cid:durableId="1462462151">
    <w:abstractNumId w:val="2"/>
  </w:num>
  <w:num w:numId="8" w16cid:durableId="1722248861">
    <w:abstractNumId w:val="1"/>
  </w:num>
  <w:num w:numId="9" w16cid:durableId="165487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B09"/>
    <w:rsid w:val="00AA1D8D"/>
    <w:rsid w:val="00AC4EEF"/>
    <w:rsid w:val="00AF2D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F2A4F"/>
  <w14:defaultImageDpi w14:val="300"/>
  <w15:docId w15:val="{AC8A1C1B-4652-4433-9076-F23048C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AC4EEF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C4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L9pghTjNcm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Odczyt_i_zapis_pliko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2026-01-16T13:07:00Z</dcterms:modified>
  <cp:category/>
</cp:coreProperties>
</file>