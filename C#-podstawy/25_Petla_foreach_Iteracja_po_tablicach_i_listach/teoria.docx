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5623" w14:textId="180FBE29" w:rsidR="008C78D1" w:rsidRDefault="00455C39">
      <w:pPr>
        <w:pStyle w:val="Tytu"/>
      </w:pPr>
      <w:r>
        <w:t>Foreach</w:t>
      </w:r>
    </w:p>
    <w:p w14:paraId="721B5FD8" w14:textId="77777777" w:rsidR="008C78D1" w:rsidRDefault="00000000">
      <w:r>
        <w:br w:type="page"/>
      </w:r>
    </w:p>
    <w:p w14:paraId="4D4C9245" w14:textId="422255FC" w:rsidR="008C78D1" w:rsidRDefault="00000000" w:rsidP="00455C39">
      <w:pPr>
        <w:pStyle w:val="Nagwek1"/>
      </w:pPr>
      <w:proofErr w:type="spellStart"/>
      <w:r>
        <w:lastRenderedPageBreak/>
        <w:t>Spis</w:t>
      </w:r>
      <w:proofErr w:type="spellEnd"/>
      <w:r>
        <w:t xml:space="preserve"> </w:t>
      </w:r>
      <w:proofErr w:type="spellStart"/>
      <w:r>
        <w:t>treści</w:t>
      </w:r>
      <w:proofErr w:type="spellEnd"/>
    </w:p>
    <w:p w14:paraId="2ED8A4C4" w14:textId="77777777" w:rsidR="00455C39" w:rsidRDefault="00455C39" w:rsidP="00455C39"/>
    <w:p w14:paraId="5210BBCA" w14:textId="795EA591" w:rsidR="00455C39" w:rsidRDefault="00455C39" w:rsidP="00455C39">
      <w:hyperlink r:id="rId6" w:history="1">
        <w:r w:rsidRPr="00FA1A77">
          <w:rPr>
            <w:rStyle w:val="Hipercze"/>
          </w:rPr>
          <w:t>https://learn.microsoft.com/pl-pl/dotnet/csharp/language-reference/statements/iteration-statements</w:t>
        </w:r>
      </w:hyperlink>
    </w:p>
    <w:p w14:paraId="40262F8C" w14:textId="4486D9CD" w:rsidR="00455C39" w:rsidRDefault="00455C39" w:rsidP="00455C39">
      <w:hyperlink r:id="rId7" w:history="1">
        <w:r w:rsidRPr="00FA1A77">
          <w:rPr>
            <w:rStyle w:val="Hipercze"/>
          </w:rPr>
          <w:t>https://www.youtube.com/watch?v=aW4XFmd-Pkc</w:t>
        </w:r>
      </w:hyperlink>
    </w:p>
    <w:p w14:paraId="2DDBAEAC" w14:textId="77777777" w:rsidR="00455C39" w:rsidRPr="00455C39" w:rsidRDefault="00455C39" w:rsidP="00455C39"/>
    <w:sectPr w:rsidR="00455C39" w:rsidRPr="00455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705549">
    <w:abstractNumId w:val="8"/>
  </w:num>
  <w:num w:numId="2" w16cid:durableId="605505370">
    <w:abstractNumId w:val="6"/>
  </w:num>
  <w:num w:numId="3" w16cid:durableId="863860352">
    <w:abstractNumId w:val="5"/>
  </w:num>
  <w:num w:numId="4" w16cid:durableId="1063410342">
    <w:abstractNumId w:val="4"/>
  </w:num>
  <w:num w:numId="5" w16cid:durableId="773593395">
    <w:abstractNumId w:val="7"/>
  </w:num>
  <w:num w:numId="6" w16cid:durableId="1758361330">
    <w:abstractNumId w:val="3"/>
  </w:num>
  <w:num w:numId="7" w16cid:durableId="2114590987">
    <w:abstractNumId w:val="2"/>
  </w:num>
  <w:num w:numId="8" w16cid:durableId="1233273415">
    <w:abstractNumId w:val="1"/>
  </w:num>
  <w:num w:numId="9" w16cid:durableId="145335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C39"/>
    <w:rsid w:val="004F6B2C"/>
    <w:rsid w:val="008C78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7882E"/>
  <w14:defaultImageDpi w14:val="300"/>
  <w15:docId w15:val="{515D366E-D187-4D1A-AA6D-41CF10C6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455C3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55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aW4XFmd-Pk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pl-pl/dotnet/csharp/language-reference/statements/iteration-stateme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2025-11-17T20:29:00Z</dcterms:modified>
  <cp:category/>
</cp:coreProperties>
</file>