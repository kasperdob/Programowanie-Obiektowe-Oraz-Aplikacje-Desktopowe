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0EE08" w14:textId="577637B9" w:rsidR="00B14BEC" w:rsidRDefault="001653F0">
      <w:pPr>
        <w:pStyle w:val="Tytu"/>
      </w:pPr>
      <w:proofErr w:type="spellStart"/>
      <w:r>
        <w:t>Listy</w:t>
      </w:r>
      <w:proofErr w:type="spellEnd"/>
      <w:r>
        <w:t xml:space="preserve"> I </w:t>
      </w:r>
      <w:proofErr w:type="spellStart"/>
      <w:r>
        <w:t>kolekcje</w:t>
      </w:r>
      <w:proofErr w:type="spellEnd"/>
      <w:r>
        <w:t xml:space="preserve"> w C#</w:t>
      </w:r>
    </w:p>
    <w:p w14:paraId="7C601921" w14:textId="77777777" w:rsidR="001653F0" w:rsidRPr="001653F0" w:rsidRDefault="001653F0" w:rsidP="001653F0"/>
    <w:p w14:paraId="374874F6" w14:textId="77777777" w:rsidR="00B14BEC" w:rsidRDefault="00000000">
      <w:r>
        <w:br w:type="page"/>
      </w:r>
    </w:p>
    <w:p w14:paraId="71BBC2DA" w14:textId="77777777" w:rsidR="00B14BEC" w:rsidRDefault="00000000">
      <w:pPr>
        <w:pStyle w:val="Nagwek1"/>
      </w:pPr>
      <w:r>
        <w:lastRenderedPageBreak/>
        <w:t>Spis treści</w:t>
      </w:r>
    </w:p>
    <w:p w14:paraId="4B2F1BF5" w14:textId="77777777" w:rsidR="00B14BEC" w:rsidRDefault="00000000">
      <w:pPr>
        <w:pStyle w:val="Nagwek1"/>
      </w:pPr>
      <w:r>
        <w:t>1. Wprowadzenie</w:t>
      </w:r>
    </w:p>
    <w:p w14:paraId="4AE9F99B" w14:textId="5FEF02A5" w:rsidR="00B14BEC" w:rsidRDefault="001653F0">
      <w:proofErr w:type="spellStart"/>
      <w:r>
        <w:t>Zapoznanie</w:t>
      </w:r>
      <w:proofErr w:type="spellEnd"/>
      <w:r>
        <w:t xml:space="preserve"> z </w:t>
      </w:r>
      <w:proofErr w:type="spellStart"/>
      <w:r>
        <w:t>listami</w:t>
      </w:r>
      <w:proofErr w:type="spellEnd"/>
      <w:r>
        <w:t xml:space="preserve"> I </w:t>
      </w:r>
      <w:proofErr w:type="spellStart"/>
      <w:r>
        <w:t>kolekcjami</w:t>
      </w:r>
      <w:proofErr w:type="spellEnd"/>
      <w:r>
        <w:t xml:space="preserve"> w </w:t>
      </w:r>
      <w:proofErr w:type="spellStart"/>
      <w:r>
        <w:t>c#</w:t>
      </w:r>
      <w:proofErr w:type="spellEnd"/>
    </w:p>
    <w:p w14:paraId="3EC3968E" w14:textId="1B412BA4" w:rsidR="00B14BEC" w:rsidRDefault="00000000">
      <w:pPr>
        <w:pStyle w:val="Nagwek1"/>
      </w:pPr>
      <w:r>
        <w:t>2. Teoria</w:t>
      </w:r>
    </w:p>
    <w:p w14:paraId="186F345D" w14:textId="53F9AEFC" w:rsidR="001653F0" w:rsidRDefault="001653F0" w:rsidP="001653F0">
      <w:hyperlink r:id="rId6" w:history="1">
        <w:r w:rsidRPr="000A684D">
          <w:rPr>
            <w:rStyle w:val="Hipercze"/>
          </w:rPr>
          <w:t>https://www.plukasiewicz.net/Csharp_dla_zaawansowanych/Kolekcje</w:t>
        </w:r>
      </w:hyperlink>
    </w:p>
    <w:p w14:paraId="20FD8601" w14:textId="50602A46" w:rsidR="001653F0" w:rsidRDefault="001653F0" w:rsidP="001653F0">
      <w:hyperlink r:id="rId7" w:history="1">
        <w:r w:rsidRPr="000A684D">
          <w:rPr>
            <w:rStyle w:val="Hipercze"/>
          </w:rPr>
          <w:t>https://www.youtube.com/watch?v=9CcOqfEnV2o</w:t>
        </w:r>
      </w:hyperlink>
    </w:p>
    <w:p w14:paraId="57BEE51B" w14:textId="77777777" w:rsidR="001653F0" w:rsidRPr="001653F0" w:rsidRDefault="001653F0" w:rsidP="001653F0"/>
    <w:sectPr w:rsidR="001653F0" w:rsidRPr="001653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657553">
    <w:abstractNumId w:val="8"/>
  </w:num>
  <w:num w:numId="2" w16cid:durableId="1515024937">
    <w:abstractNumId w:val="6"/>
  </w:num>
  <w:num w:numId="3" w16cid:durableId="675234107">
    <w:abstractNumId w:val="5"/>
  </w:num>
  <w:num w:numId="4" w16cid:durableId="544558719">
    <w:abstractNumId w:val="4"/>
  </w:num>
  <w:num w:numId="5" w16cid:durableId="1342778987">
    <w:abstractNumId w:val="7"/>
  </w:num>
  <w:num w:numId="6" w16cid:durableId="581329267">
    <w:abstractNumId w:val="3"/>
  </w:num>
  <w:num w:numId="7" w16cid:durableId="1526212718">
    <w:abstractNumId w:val="2"/>
  </w:num>
  <w:num w:numId="8" w16cid:durableId="1587299885">
    <w:abstractNumId w:val="1"/>
  </w:num>
  <w:num w:numId="9" w16cid:durableId="211670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3F0"/>
    <w:rsid w:val="0029639D"/>
    <w:rsid w:val="00326F90"/>
    <w:rsid w:val="005D650C"/>
    <w:rsid w:val="00AA1D8D"/>
    <w:rsid w:val="00B14BE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00C557"/>
  <w14:defaultImageDpi w14:val="300"/>
  <w15:docId w15:val="{C1939E06-CA03-49DC-BD30-DCEF58106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1653F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65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9CcOqfEnV2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zaawansowanych/Kolekcj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2026-01-09T08:23:00Z</dcterms:modified>
  <cp:category/>
</cp:coreProperties>
</file>