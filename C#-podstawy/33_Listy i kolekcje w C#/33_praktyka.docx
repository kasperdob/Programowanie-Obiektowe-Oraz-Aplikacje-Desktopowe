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3981" w14:textId="53FF722D" w:rsidR="00C8575D" w:rsidRDefault="003D53C7">
      <w:pPr>
        <w:pStyle w:val="Tytu"/>
      </w:pPr>
      <w:proofErr w:type="spellStart"/>
      <w:r>
        <w:t>Listy</w:t>
      </w:r>
      <w:proofErr w:type="spellEnd"/>
      <w:r>
        <w:t xml:space="preserve"> I </w:t>
      </w:r>
      <w:proofErr w:type="spellStart"/>
      <w:r>
        <w:t>kolekcje</w:t>
      </w:r>
      <w:proofErr w:type="spellEnd"/>
      <w:r>
        <w:t xml:space="preserve"> w C# </w:t>
      </w:r>
      <w:proofErr w:type="spellStart"/>
      <w:r>
        <w:t>zadania</w:t>
      </w:r>
      <w:proofErr w:type="spellEnd"/>
    </w:p>
    <w:p w14:paraId="72CD397C" w14:textId="77777777" w:rsidR="003D53C7" w:rsidRPr="003D53C7" w:rsidRDefault="003D53C7" w:rsidP="003D53C7"/>
    <w:p w14:paraId="52C851EF" w14:textId="14C896D9" w:rsidR="00C8575D" w:rsidRDefault="00000000" w:rsidP="003D53C7">
      <w:r>
        <w:br w:type="page"/>
      </w:r>
    </w:p>
    <w:p w14:paraId="131D72B5" w14:textId="77777777" w:rsidR="003D53C7" w:rsidRPr="003D53C7" w:rsidRDefault="003D53C7" w:rsidP="003D53C7">
      <w:pPr>
        <w:rPr>
          <w:b/>
          <w:bCs/>
          <w:lang w:val="pl-PL"/>
        </w:rPr>
      </w:pPr>
      <w:r w:rsidRPr="003D53C7">
        <w:rPr>
          <w:b/>
          <w:bCs/>
          <w:lang w:val="pl-PL"/>
        </w:rPr>
        <w:lastRenderedPageBreak/>
        <w:t>Część 1: Listy (List&lt;T&gt;)</w:t>
      </w:r>
    </w:p>
    <w:p w14:paraId="6BC651C2" w14:textId="77777777" w:rsidR="003D53C7" w:rsidRPr="003D53C7" w:rsidRDefault="003D53C7" w:rsidP="003D53C7">
      <w:pPr>
        <w:numPr>
          <w:ilvl w:val="0"/>
          <w:numId w:val="10"/>
        </w:numPr>
        <w:rPr>
          <w:lang w:val="pl-PL"/>
        </w:rPr>
      </w:pPr>
      <w:r w:rsidRPr="003D53C7">
        <w:rPr>
          <w:b/>
          <w:bCs/>
          <w:lang w:val="pl-PL"/>
        </w:rPr>
        <w:t>Podstawowa lista liczb</w:t>
      </w:r>
    </w:p>
    <w:p w14:paraId="323B6EAC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Utwórz listę typu List&lt;</w:t>
      </w:r>
      <w:proofErr w:type="spellStart"/>
      <w:r w:rsidRPr="003D53C7">
        <w:rPr>
          <w:lang w:val="pl-PL"/>
        </w:rPr>
        <w:t>int</w:t>
      </w:r>
      <w:proofErr w:type="spellEnd"/>
      <w:r w:rsidRPr="003D53C7">
        <w:rPr>
          <w:lang w:val="pl-PL"/>
        </w:rPr>
        <w:t>&gt; i dodaj do niej liczby: 5, 10, 15, 20.</w:t>
      </w:r>
    </w:p>
    <w:p w14:paraId="2D11853E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Wyświetl wszystkie elementy listy w konsoli.</w:t>
      </w:r>
    </w:p>
    <w:p w14:paraId="14315D50" w14:textId="77777777" w:rsidR="003D53C7" w:rsidRPr="003D53C7" w:rsidRDefault="003D53C7" w:rsidP="003D53C7">
      <w:pPr>
        <w:numPr>
          <w:ilvl w:val="0"/>
          <w:numId w:val="10"/>
        </w:numPr>
        <w:rPr>
          <w:lang w:val="pl-PL"/>
        </w:rPr>
      </w:pPr>
      <w:r w:rsidRPr="003D53C7">
        <w:rPr>
          <w:b/>
          <w:bCs/>
          <w:lang w:val="pl-PL"/>
        </w:rPr>
        <w:t>Dodawanie i usuwanie elementów</w:t>
      </w:r>
    </w:p>
    <w:p w14:paraId="44D58BF8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Poproś użytkownika o wpisanie 5 imion i dodaj je do listy List&lt;string&gt;.</w:t>
      </w:r>
    </w:p>
    <w:p w14:paraId="4F6794FD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Usuń drugie imię z listy.</w:t>
      </w:r>
    </w:p>
    <w:p w14:paraId="53CB9D54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Wyświetl pozostałe elementy listy.</w:t>
      </w:r>
    </w:p>
    <w:p w14:paraId="455F7D2D" w14:textId="77777777" w:rsidR="003D53C7" w:rsidRPr="003D53C7" w:rsidRDefault="003D53C7" w:rsidP="003D53C7">
      <w:pPr>
        <w:numPr>
          <w:ilvl w:val="0"/>
          <w:numId w:val="10"/>
        </w:numPr>
        <w:rPr>
          <w:lang w:val="pl-PL"/>
        </w:rPr>
      </w:pPr>
      <w:r w:rsidRPr="003D53C7">
        <w:rPr>
          <w:b/>
          <w:bCs/>
          <w:lang w:val="pl-PL"/>
        </w:rPr>
        <w:t>Sumowanie elementów</w:t>
      </w:r>
    </w:p>
    <w:p w14:paraId="7B520322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Utwórz listę List&lt;</w:t>
      </w:r>
      <w:proofErr w:type="spellStart"/>
      <w:r w:rsidRPr="003D53C7">
        <w:rPr>
          <w:lang w:val="pl-PL"/>
        </w:rPr>
        <w:t>int</w:t>
      </w:r>
      <w:proofErr w:type="spellEnd"/>
      <w:r w:rsidRPr="003D53C7">
        <w:rPr>
          <w:lang w:val="pl-PL"/>
        </w:rPr>
        <w:t>&gt; z 10 losowymi liczbami (np. od 1 do 20).</w:t>
      </w:r>
    </w:p>
    <w:p w14:paraId="144F1CC0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Oblicz sumę wszystkich liczb w liście i wyświetl wynik.</w:t>
      </w:r>
    </w:p>
    <w:p w14:paraId="3A0EACB8" w14:textId="77777777" w:rsidR="003D53C7" w:rsidRPr="003D53C7" w:rsidRDefault="003D53C7" w:rsidP="003D53C7">
      <w:pPr>
        <w:numPr>
          <w:ilvl w:val="0"/>
          <w:numId w:val="10"/>
        </w:numPr>
        <w:rPr>
          <w:lang w:val="pl-PL"/>
        </w:rPr>
      </w:pPr>
      <w:r w:rsidRPr="003D53C7">
        <w:rPr>
          <w:b/>
          <w:bCs/>
          <w:lang w:val="pl-PL"/>
        </w:rPr>
        <w:t>Znajdowanie elementów</w:t>
      </w:r>
    </w:p>
    <w:p w14:paraId="6004E6CF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Utwórz listę imion uczniów.</w:t>
      </w:r>
    </w:p>
    <w:p w14:paraId="3717767B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Poproś użytkownika o wpisanie imienia, a następnie sprawdź, czy to imię znajduje się na liście.</w:t>
      </w:r>
    </w:p>
    <w:p w14:paraId="1A291A03" w14:textId="77777777" w:rsidR="003D53C7" w:rsidRPr="003D53C7" w:rsidRDefault="003D53C7" w:rsidP="003D53C7">
      <w:pPr>
        <w:numPr>
          <w:ilvl w:val="1"/>
          <w:numId w:val="10"/>
        </w:numPr>
        <w:rPr>
          <w:lang w:val="pl-PL"/>
        </w:rPr>
      </w:pPr>
      <w:r w:rsidRPr="003D53C7">
        <w:rPr>
          <w:lang w:val="pl-PL"/>
        </w:rPr>
        <w:t>Wyświetl odpowiedni komunikat.</w:t>
      </w:r>
    </w:p>
    <w:p w14:paraId="35D7A9F3" w14:textId="77777777" w:rsidR="003D53C7" w:rsidRPr="003D53C7" w:rsidRDefault="003D53C7" w:rsidP="003D53C7">
      <w:pPr>
        <w:rPr>
          <w:lang w:val="pl-PL"/>
        </w:rPr>
      </w:pPr>
      <w:r w:rsidRPr="003D53C7">
        <w:rPr>
          <w:lang w:val="pl-PL"/>
        </w:rPr>
        <w:pict w14:anchorId="2DB02058">
          <v:rect id="_x0000_i1061" style="width:0;height:1.5pt" o:hralign="center" o:hrstd="t" o:hr="t" fillcolor="#a0a0a0" stroked="f"/>
        </w:pict>
      </w:r>
    </w:p>
    <w:p w14:paraId="2D9FA658" w14:textId="77777777" w:rsidR="003D53C7" w:rsidRPr="003D53C7" w:rsidRDefault="003D53C7" w:rsidP="003D53C7">
      <w:pPr>
        <w:rPr>
          <w:b/>
          <w:bCs/>
          <w:lang w:val="pl-PL"/>
        </w:rPr>
      </w:pPr>
      <w:r w:rsidRPr="003D53C7">
        <w:rPr>
          <w:b/>
          <w:bCs/>
          <w:lang w:val="pl-PL"/>
        </w:rPr>
        <w:t xml:space="preserve">Część 2: Kolekcje (Dictionary, Queue, </w:t>
      </w:r>
      <w:proofErr w:type="spellStart"/>
      <w:r w:rsidRPr="003D53C7">
        <w:rPr>
          <w:b/>
          <w:bCs/>
          <w:lang w:val="pl-PL"/>
        </w:rPr>
        <w:t>Stack</w:t>
      </w:r>
      <w:proofErr w:type="spellEnd"/>
      <w:r w:rsidRPr="003D53C7">
        <w:rPr>
          <w:b/>
          <w:bCs/>
          <w:lang w:val="pl-PL"/>
        </w:rPr>
        <w:t>)</w:t>
      </w:r>
    </w:p>
    <w:p w14:paraId="60BD5A5B" w14:textId="77777777" w:rsidR="003D53C7" w:rsidRPr="003D53C7" w:rsidRDefault="003D53C7" w:rsidP="003D53C7">
      <w:pPr>
        <w:numPr>
          <w:ilvl w:val="0"/>
          <w:numId w:val="11"/>
        </w:numPr>
        <w:rPr>
          <w:lang w:val="pl-PL"/>
        </w:rPr>
      </w:pPr>
      <w:r w:rsidRPr="003D53C7">
        <w:rPr>
          <w:b/>
          <w:bCs/>
          <w:lang w:val="pl-PL"/>
        </w:rPr>
        <w:t>Słownik (Dictionary) – oceny uczniów</w:t>
      </w:r>
    </w:p>
    <w:p w14:paraId="5B402D79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 xml:space="preserve">Utwórz słownik Dictionary&lt;string, </w:t>
      </w:r>
      <w:proofErr w:type="spellStart"/>
      <w:r w:rsidRPr="003D53C7">
        <w:rPr>
          <w:lang w:val="pl-PL"/>
        </w:rPr>
        <w:t>int</w:t>
      </w:r>
      <w:proofErr w:type="spellEnd"/>
      <w:r w:rsidRPr="003D53C7">
        <w:rPr>
          <w:lang w:val="pl-PL"/>
        </w:rPr>
        <w:t>&gt; z nazwiskami uczniów i ich ocenami.</w:t>
      </w:r>
    </w:p>
    <w:p w14:paraId="481D61AF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>Dodaj do słownika 3 uczniów.</w:t>
      </w:r>
    </w:p>
    <w:p w14:paraId="2A39518A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>Poproś użytkownika o wpisanie nazwiska, a następnie wyświetl jego ocenę.</w:t>
      </w:r>
    </w:p>
    <w:p w14:paraId="73F9E23D" w14:textId="77777777" w:rsidR="003D53C7" w:rsidRPr="003D53C7" w:rsidRDefault="003D53C7" w:rsidP="003D53C7">
      <w:pPr>
        <w:numPr>
          <w:ilvl w:val="0"/>
          <w:numId w:val="11"/>
        </w:numPr>
        <w:rPr>
          <w:lang w:val="pl-PL"/>
        </w:rPr>
      </w:pPr>
      <w:r w:rsidRPr="003D53C7">
        <w:rPr>
          <w:b/>
          <w:bCs/>
          <w:lang w:val="pl-PL"/>
        </w:rPr>
        <w:t>Kolejka (Queue) – obsługa kolejki w sklepie</w:t>
      </w:r>
    </w:p>
    <w:p w14:paraId="54692676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>Utwórz kolejkę Queue&lt;string&gt;.</w:t>
      </w:r>
    </w:p>
    <w:p w14:paraId="60F550B6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>Dodawaj do niej 5 osób (imiona).</w:t>
      </w:r>
    </w:p>
    <w:p w14:paraId="3E2639C6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 xml:space="preserve">Wywołuj </w:t>
      </w:r>
      <w:proofErr w:type="spellStart"/>
      <w:r w:rsidRPr="003D53C7">
        <w:rPr>
          <w:lang w:val="pl-PL"/>
        </w:rPr>
        <w:t>Dequeue</w:t>
      </w:r>
      <w:proofErr w:type="spellEnd"/>
      <w:r w:rsidRPr="003D53C7">
        <w:rPr>
          <w:lang w:val="pl-PL"/>
        </w:rPr>
        <w:t>() i wyświetl osobę, która wyszła z kolejki.</w:t>
      </w:r>
    </w:p>
    <w:p w14:paraId="5B832ABC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lastRenderedPageBreak/>
        <w:t>Wyświetl pozostałe osoby w kolejce.</w:t>
      </w:r>
    </w:p>
    <w:p w14:paraId="520B44EA" w14:textId="77777777" w:rsidR="003D53C7" w:rsidRPr="003D53C7" w:rsidRDefault="003D53C7" w:rsidP="003D53C7">
      <w:pPr>
        <w:numPr>
          <w:ilvl w:val="0"/>
          <w:numId w:val="11"/>
        </w:numPr>
        <w:rPr>
          <w:lang w:val="pl-PL"/>
        </w:rPr>
      </w:pPr>
      <w:r w:rsidRPr="003D53C7">
        <w:rPr>
          <w:b/>
          <w:bCs/>
          <w:lang w:val="pl-PL"/>
        </w:rPr>
        <w:t>Stos (</w:t>
      </w:r>
      <w:proofErr w:type="spellStart"/>
      <w:r w:rsidRPr="003D53C7">
        <w:rPr>
          <w:b/>
          <w:bCs/>
          <w:lang w:val="pl-PL"/>
        </w:rPr>
        <w:t>Stack</w:t>
      </w:r>
      <w:proofErr w:type="spellEnd"/>
      <w:r w:rsidRPr="003D53C7">
        <w:rPr>
          <w:b/>
          <w:bCs/>
          <w:lang w:val="pl-PL"/>
        </w:rPr>
        <w:t>) – historia przeglądania</w:t>
      </w:r>
    </w:p>
    <w:p w14:paraId="155F9DF3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 xml:space="preserve">Utwórz stos </w:t>
      </w:r>
      <w:proofErr w:type="spellStart"/>
      <w:r w:rsidRPr="003D53C7">
        <w:rPr>
          <w:lang w:val="pl-PL"/>
        </w:rPr>
        <w:t>Stack</w:t>
      </w:r>
      <w:proofErr w:type="spellEnd"/>
      <w:r w:rsidRPr="003D53C7">
        <w:rPr>
          <w:lang w:val="pl-PL"/>
        </w:rPr>
        <w:t>&lt;string&gt; i dodaj 5 odwiedzonych stron internetowych.</w:t>
      </w:r>
    </w:p>
    <w:p w14:paraId="103B3E0F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>Użyj Pop() aby cofnąć się do poprzedniej strony i wyświetl aktualną stronę.</w:t>
      </w:r>
    </w:p>
    <w:p w14:paraId="4BC88390" w14:textId="77777777" w:rsidR="003D53C7" w:rsidRPr="003D53C7" w:rsidRDefault="003D53C7" w:rsidP="003D53C7">
      <w:pPr>
        <w:numPr>
          <w:ilvl w:val="1"/>
          <w:numId w:val="11"/>
        </w:numPr>
        <w:rPr>
          <w:lang w:val="pl-PL"/>
        </w:rPr>
      </w:pPr>
      <w:r w:rsidRPr="003D53C7">
        <w:rPr>
          <w:lang w:val="pl-PL"/>
        </w:rPr>
        <w:t>Wyświetl całą zawartość stosu po operacji.</w:t>
      </w:r>
    </w:p>
    <w:p w14:paraId="666C1B67" w14:textId="77777777" w:rsidR="003D53C7" w:rsidRPr="003D53C7" w:rsidRDefault="003D53C7" w:rsidP="003D53C7">
      <w:pPr>
        <w:rPr>
          <w:lang w:val="pl-PL"/>
        </w:rPr>
      </w:pPr>
      <w:r w:rsidRPr="003D53C7">
        <w:rPr>
          <w:lang w:val="pl-PL"/>
        </w:rPr>
        <w:pict w14:anchorId="58D58A09">
          <v:rect id="_x0000_i1062" style="width:0;height:1.5pt" o:hralign="center" o:hrstd="t" o:hr="t" fillcolor="#a0a0a0" stroked="f"/>
        </w:pict>
      </w:r>
    </w:p>
    <w:p w14:paraId="5C64346E" w14:textId="77777777" w:rsidR="003D53C7" w:rsidRPr="003D53C7" w:rsidRDefault="003D53C7" w:rsidP="003D53C7">
      <w:pPr>
        <w:rPr>
          <w:b/>
          <w:bCs/>
          <w:lang w:val="pl-PL"/>
        </w:rPr>
      </w:pPr>
      <w:r w:rsidRPr="003D53C7">
        <w:rPr>
          <w:b/>
          <w:bCs/>
          <w:lang w:val="pl-PL"/>
        </w:rPr>
        <w:t>Część 3: Zadania mieszane / wyzwania</w:t>
      </w:r>
    </w:p>
    <w:p w14:paraId="0B3C3D07" w14:textId="77777777" w:rsidR="003D53C7" w:rsidRPr="003D53C7" w:rsidRDefault="003D53C7" w:rsidP="003D53C7">
      <w:pPr>
        <w:numPr>
          <w:ilvl w:val="0"/>
          <w:numId w:val="12"/>
        </w:numPr>
        <w:rPr>
          <w:lang w:val="pl-PL"/>
        </w:rPr>
      </w:pPr>
      <w:r w:rsidRPr="003D53C7">
        <w:rPr>
          <w:b/>
          <w:bCs/>
          <w:lang w:val="pl-PL"/>
        </w:rPr>
        <w:t>Lista i sortowanie</w:t>
      </w:r>
    </w:p>
    <w:p w14:paraId="20FDD996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Utwórz listę List&lt;</w:t>
      </w:r>
      <w:proofErr w:type="spellStart"/>
      <w:r w:rsidRPr="003D53C7">
        <w:rPr>
          <w:lang w:val="pl-PL"/>
        </w:rPr>
        <w:t>int</w:t>
      </w:r>
      <w:proofErr w:type="spellEnd"/>
      <w:r w:rsidRPr="003D53C7">
        <w:rPr>
          <w:lang w:val="pl-PL"/>
        </w:rPr>
        <w:t>&gt; z 10 losowymi liczbami.</w:t>
      </w:r>
    </w:p>
    <w:p w14:paraId="45911121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Posortuj listę rosnąco i malejąco.</w:t>
      </w:r>
    </w:p>
    <w:p w14:paraId="694AFD52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Wyświetl wyniki w konsoli.</w:t>
      </w:r>
    </w:p>
    <w:p w14:paraId="7CE526ED" w14:textId="77777777" w:rsidR="003D53C7" w:rsidRPr="003D53C7" w:rsidRDefault="003D53C7" w:rsidP="003D53C7">
      <w:pPr>
        <w:numPr>
          <w:ilvl w:val="0"/>
          <w:numId w:val="12"/>
        </w:numPr>
        <w:rPr>
          <w:lang w:val="pl-PL"/>
        </w:rPr>
      </w:pPr>
      <w:r w:rsidRPr="003D53C7">
        <w:rPr>
          <w:b/>
          <w:bCs/>
          <w:lang w:val="pl-PL"/>
        </w:rPr>
        <w:t>Filtracja elementów</w:t>
      </w:r>
    </w:p>
    <w:p w14:paraId="7E1340C3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Utwórz listę List&lt;string&gt; z nazwami miast.</w:t>
      </w:r>
    </w:p>
    <w:p w14:paraId="43A883FB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Wyświetl tylko te miasta, które zaczynają się na literę „W”.</w:t>
      </w:r>
    </w:p>
    <w:p w14:paraId="32DC19DD" w14:textId="77777777" w:rsidR="003D53C7" w:rsidRPr="003D53C7" w:rsidRDefault="003D53C7" w:rsidP="003D53C7">
      <w:pPr>
        <w:numPr>
          <w:ilvl w:val="0"/>
          <w:numId w:val="12"/>
        </w:numPr>
        <w:rPr>
          <w:lang w:val="pl-PL"/>
        </w:rPr>
      </w:pPr>
      <w:r w:rsidRPr="003D53C7">
        <w:rPr>
          <w:b/>
          <w:bCs/>
          <w:lang w:val="pl-PL"/>
        </w:rPr>
        <w:t>Połączenie list i usuwanie duplikatów</w:t>
      </w:r>
    </w:p>
    <w:p w14:paraId="40D8F96B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Utwórz dwie listy imion: lista1 i lista2.</w:t>
      </w:r>
    </w:p>
    <w:p w14:paraId="5EE5584F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Połącz obie listy w jedną i usuń duplikaty.</w:t>
      </w:r>
    </w:p>
    <w:p w14:paraId="1F79B1C2" w14:textId="77777777" w:rsidR="003D53C7" w:rsidRPr="003D53C7" w:rsidRDefault="003D53C7" w:rsidP="003D53C7">
      <w:pPr>
        <w:numPr>
          <w:ilvl w:val="1"/>
          <w:numId w:val="12"/>
        </w:numPr>
        <w:rPr>
          <w:lang w:val="pl-PL"/>
        </w:rPr>
      </w:pPr>
      <w:r w:rsidRPr="003D53C7">
        <w:rPr>
          <w:lang w:val="pl-PL"/>
        </w:rPr>
        <w:t>Wyświetl wynikową listę.</w:t>
      </w:r>
    </w:p>
    <w:p w14:paraId="043CB8ED" w14:textId="77777777" w:rsidR="003D53C7" w:rsidRDefault="003D53C7" w:rsidP="003D53C7"/>
    <w:sectPr w:rsidR="003D5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5A7D47"/>
    <w:multiLevelType w:val="multilevel"/>
    <w:tmpl w:val="D444AD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B67F2"/>
    <w:multiLevelType w:val="multilevel"/>
    <w:tmpl w:val="03A4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D6247"/>
    <w:multiLevelType w:val="multilevel"/>
    <w:tmpl w:val="32ECF8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071577">
    <w:abstractNumId w:val="8"/>
  </w:num>
  <w:num w:numId="2" w16cid:durableId="1463570599">
    <w:abstractNumId w:val="6"/>
  </w:num>
  <w:num w:numId="3" w16cid:durableId="909075350">
    <w:abstractNumId w:val="5"/>
  </w:num>
  <w:num w:numId="4" w16cid:durableId="1638336228">
    <w:abstractNumId w:val="4"/>
  </w:num>
  <w:num w:numId="5" w16cid:durableId="454755972">
    <w:abstractNumId w:val="7"/>
  </w:num>
  <w:num w:numId="6" w16cid:durableId="659429981">
    <w:abstractNumId w:val="3"/>
  </w:num>
  <w:num w:numId="7" w16cid:durableId="1616667794">
    <w:abstractNumId w:val="2"/>
  </w:num>
  <w:num w:numId="8" w16cid:durableId="483935051">
    <w:abstractNumId w:val="1"/>
  </w:num>
  <w:num w:numId="9" w16cid:durableId="980696376">
    <w:abstractNumId w:val="0"/>
  </w:num>
  <w:num w:numId="10" w16cid:durableId="1289313674">
    <w:abstractNumId w:val="10"/>
  </w:num>
  <w:num w:numId="11" w16cid:durableId="496842486">
    <w:abstractNumId w:val="11"/>
  </w:num>
  <w:num w:numId="12" w16cid:durableId="7208588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3C7"/>
    <w:rsid w:val="00645321"/>
    <w:rsid w:val="00AA1D8D"/>
    <w:rsid w:val="00B47730"/>
    <w:rsid w:val="00C857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C4D55"/>
  <w14:defaultImageDpi w14:val="300"/>
  <w15:docId w15:val="{34969947-6FA4-48CB-B942-491E1078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2026-01-09T08:24:00Z</dcterms:modified>
  <cp:category/>
</cp:coreProperties>
</file>