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19AA" w14:textId="77777777" w:rsidR="00E14A3C" w:rsidRDefault="00E14A3C">
      <w:pPr>
        <w:pStyle w:val="Tytu"/>
      </w:pPr>
      <w:proofErr w:type="spellStart"/>
      <w:r w:rsidRPr="00E14A3C">
        <w:t>Instrukcje</w:t>
      </w:r>
      <w:proofErr w:type="spellEnd"/>
      <w:r w:rsidRPr="00E14A3C">
        <w:t xml:space="preserve"> </w:t>
      </w:r>
      <w:proofErr w:type="spellStart"/>
      <w:r w:rsidRPr="00E14A3C">
        <w:t>skoku</w:t>
      </w:r>
      <w:proofErr w:type="spellEnd"/>
      <w:r w:rsidRPr="00E14A3C">
        <w:t xml:space="preserve"> </w:t>
      </w:r>
    </w:p>
    <w:p w14:paraId="339A4011" w14:textId="3CE10F42" w:rsidR="00503E97" w:rsidRDefault="00E14A3C">
      <w:pPr>
        <w:pStyle w:val="Tytu"/>
      </w:pPr>
      <w:r>
        <w:t>Kasper Dobiech</w:t>
      </w:r>
    </w:p>
    <w:p w14:paraId="5D738124" w14:textId="77777777" w:rsidR="00503E97" w:rsidRDefault="00000000">
      <w:r>
        <w:br w:type="page"/>
      </w:r>
    </w:p>
    <w:p w14:paraId="332E34CB" w14:textId="77777777" w:rsidR="00503E97" w:rsidRDefault="00000000">
      <w:pPr>
        <w:pStyle w:val="Nagwek1"/>
      </w:pPr>
      <w:r>
        <w:lastRenderedPageBreak/>
        <w:t>Spis treści</w:t>
      </w:r>
    </w:p>
    <w:p w14:paraId="0EAC2D1C" w14:textId="77777777" w:rsidR="00503E97" w:rsidRDefault="00000000">
      <w:pPr>
        <w:pStyle w:val="Nagwek1"/>
      </w:pPr>
      <w:r>
        <w:t>1. Wprowadzenie</w:t>
      </w:r>
    </w:p>
    <w:p w14:paraId="298C6283" w14:textId="1996813B" w:rsidR="00503E97" w:rsidRDefault="00E14A3C">
      <w:proofErr w:type="spellStart"/>
      <w:r>
        <w:t>Zapoznanie</w:t>
      </w:r>
      <w:proofErr w:type="spellEnd"/>
      <w:r>
        <w:t xml:space="preserve"> </w:t>
      </w:r>
      <w:proofErr w:type="spellStart"/>
      <w:r>
        <w:t>ucznia</w:t>
      </w:r>
      <w:proofErr w:type="spellEnd"/>
      <w:r>
        <w:t xml:space="preserve"> z </w:t>
      </w:r>
      <w:proofErr w:type="spellStart"/>
      <w:r>
        <w:t>instrukcjami</w:t>
      </w:r>
      <w:proofErr w:type="spellEnd"/>
      <w:r w:rsidRPr="00E14A3C">
        <w:t xml:space="preserve"> — break, continue, return</w:t>
      </w:r>
      <w:r w:rsidR="00800238">
        <w:t xml:space="preserve"> </w:t>
      </w:r>
      <w:proofErr w:type="spellStart"/>
      <w:r w:rsidRPr="00E14A3C">
        <w:t>i</w:t>
      </w:r>
      <w:proofErr w:type="spellEnd"/>
      <w:r w:rsidRPr="00E14A3C">
        <w:t xml:space="preserve"> </w:t>
      </w:r>
      <w:proofErr w:type="spellStart"/>
      <w:r w:rsidRPr="00E14A3C">
        <w:t>goto</w:t>
      </w:r>
      <w:proofErr w:type="spellEnd"/>
    </w:p>
    <w:p w14:paraId="09ABF510" w14:textId="77777777" w:rsidR="00503E97" w:rsidRDefault="00000000">
      <w:pPr>
        <w:pStyle w:val="Nagwek1"/>
      </w:pPr>
      <w:r>
        <w:t>2. Teoria</w:t>
      </w:r>
    </w:p>
    <w:p w14:paraId="61394C4C" w14:textId="312ACBD1" w:rsidR="00503E97" w:rsidRPr="00E14A3C" w:rsidRDefault="00E14A3C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4F26BF">
          <w:rPr>
            <w:rStyle w:val="Hipercze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https://learn.microsoft.com/pl-pl/dotnet/csharp/language-reference/statements/jump-statements</w:t>
        </w:r>
      </w:hyperlink>
    </w:p>
    <w:sectPr w:rsidR="00503E97" w:rsidRPr="00E14A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007689">
    <w:abstractNumId w:val="8"/>
  </w:num>
  <w:num w:numId="2" w16cid:durableId="2145729125">
    <w:abstractNumId w:val="6"/>
  </w:num>
  <w:num w:numId="3" w16cid:durableId="143547367">
    <w:abstractNumId w:val="5"/>
  </w:num>
  <w:num w:numId="4" w16cid:durableId="1218009648">
    <w:abstractNumId w:val="4"/>
  </w:num>
  <w:num w:numId="5" w16cid:durableId="1933246650">
    <w:abstractNumId w:val="7"/>
  </w:num>
  <w:num w:numId="6" w16cid:durableId="914969764">
    <w:abstractNumId w:val="3"/>
  </w:num>
  <w:num w:numId="7" w16cid:durableId="1935936603">
    <w:abstractNumId w:val="2"/>
  </w:num>
  <w:num w:numId="8" w16cid:durableId="1588466697">
    <w:abstractNumId w:val="1"/>
  </w:num>
  <w:num w:numId="9" w16cid:durableId="212830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E97"/>
    <w:rsid w:val="00535140"/>
    <w:rsid w:val="00800238"/>
    <w:rsid w:val="00AA1D8D"/>
    <w:rsid w:val="00B47730"/>
    <w:rsid w:val="00CB0664"/>
    <w:rsid w:val="00E14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0A36F"/>
  <w14:defaultImageDpi w14:val="300"/>
  <w15:docId w15:val="{F32CF763-447F-422D-AD1A-49767F30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E14A3C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14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pl-pl/dotnet/csharp/language-reference/statements/jump-statemen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3</cp:revision>
  <dcterms:created xsi:type="dcterms:W3CDTF">2013-12-23T23:15:00Z</dcterms:created>
  <dcterms:modified xsi:type="dcterms:W3CDTF">2025-11-25T21:11:00Z</dcterms:modified>
  <cp:category/>
</cp:coreProperties>
</file>