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Zadania: Konwersja Typów w języku C#</w:t>
      </w:r>
    </w:p>
    <w:p>
      <w:pPr>
        <w:pStyle w:val="Heading2"/>
      </w:pPr>
      <w:r>
        <w:t>Zadanie 1: Konwersja tekstu na liczbę</w:t>
      </w:r>
    </w:p>
    <w:p>
      <w:r>
        <w:t>🎯 Cel: Poznanie metody int.Parse().</w:t>
      </w:r>
    </w:p>
    <w:p>
      <w:r>
        <w:t>📝 Treść:</w:t>
        <w:br/>
        <w:t>Zadeklaruj zmienną string liczbaTekst = "42". Przekonwertuj ją na typ int i dodaj do niej 10. Wypisz wynik w konsoli.</w:t>
      </w:r>
    </w:p>
    <w:p>
      <w:pPr>
        <w:pStyle w:val="Heading2"/>
      </w:pPr>
      <w:r>
        <w:t>Zadanie 2: Użycie Convert.ToInt32()</w:t>
      </w:r>
    </w:p>
    <w:p>
      <w:r>
        <w:t>🎯 Cel: Poznanie alternatywnej metody konwersji.</w:t>
      </w:r>
    </w:p>
    <w:p>
      <w:r>
        <w:t>📝 Treść:</w:t>
        <w:br/>
        <w:t>Zadeklaruj zmienną string liczbaTekst = "100". Użyj Convert.ToInt32() do konwersji na liczbę całkowitą i pomnóż ją przez 2. Wypisz wynik.</w:t>
      </w:r>
    </w:p>
    <w:p>
      <w:pPr>
        <w:pStyle w:val="Heading2"/>
      </w:pPr>
      <w:r>
        <w:t>Zadanie 3: Konwersja liczby na tekst</w:t>
      </w:r>
    </w:p>
    <w:p>
      <w:r>
        <w:t>🎯 Cel: Konwersja liczby na tekst za pomocą ToString().</w:t>
      </w:r>
    </w:p>
    <w:p>
      <w:r>
        <w:t>📝 Treść:</w:t>
        <w:br/>
        <w:t>Zadeklaruj zmienną int liczba = 123. Przekonwertuj ją na string i połącz z tekstem: "Twoja liczba to: ". Wypisz wynik.</w:t>
      </w:r>
    </w:p>
    <w:p>
      <w:pPr>
        <w:pStyle w:val="Heading2"/>
      </w:pPr>
      <w:r>
        <w:t>Zadanie 4: Bezpieczna konwersja z int.TryParse()</w:t>
      </w:r>
    </w:p>
    <w:p>
      <w:r>
        <w:t>🎯 Cel: Obsługa błędów przy konwersji.</w:t>
      </w:r>
    </w:p>
    <w:p>
      <w:r>
        <w:t>📝 Treść:</w:t>
        <w:br/>
        <w:t>Zadeklaruj zmienną string dane = "abc". Spróbuj przekonwertować ją na int za pomocą int.TryParse(). Jeśli konwersja się powiedzie, wypisz wynik. W przeciwnym razie wypisz komunikat: "Nieprawidłowa liczba".</w:t>
      </w:r>
    </w:p>
    <w:p>
      <w:pPr>
        <w:pStyle w:val="Heading2"/>
      </w:pPr>
      <w:r>
        <w:t>Zadanie 5: Rzutowanie typów</w:t>
      </w:r>
    </w:p>
    <w:p>
      <w:r>
        <w:t>🎯 Cel: Poznanie rzutowania jawnego.</w:t>
      </w:r>
    </w:p>
    <w:p>
      <w:r>
        <w:t>📝 Treść:</w:t>
        <w:br/>
        <w:t>Zadeklaruj zmienną double liczbaZmiennoprzecinkowa = 9.99. Rzutuj ją na typ int i wypisz wynik. Wyjaśnij, dlaczego wynik to 9, a nie 10.</w:t>
      </w:r>
    </w:p>
    <w:p>
      <w:pPr>
        <w:pStyle w:val="Heading2"/>
      </w:pPr>
      <w:r>
        <w:t>Zadanie 6: Konwersja między typami liczbowymi</w:t>
      </w:r>
    </w:p>
    <w:p>
      <w:r>
        <w:t>🎯 Cel: Zrozumienie konwersji między int, float, double.</w:t>
      </w:r>
    </w:p>
    <w:p>
      <w:r>
        <w:t>📝 Treść:</w:t>
        <w:br/>
        <w:t>Zadeklaruj zmienne:</w:t>
        <w:br/>
        <w:t>int a = 5;</w:t>
        <w:br/>
        <w:t>float b = 2.5f;</w:t>
        <w:br/>
        <w:t>Dodaj je do siebie i przypisz wynik do zmiennej double wynik. Wypisz wynik i jego typ.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