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3242" w14:textId="7E85F979" w:rsidR="00BA4680" w:rsidRDefault="00C55664">
      <w:pPr>
        <w:pStyle w:val="Tytu"/>
      </w:pPr>
      <w:proofErr w:type="spellStart"/>
      <w:r>
        <w:t>Konwersje</w:t>
      </w:r>
      <w:proofErr w:type="spellEnd"/>
      <w:r>
        <w:t xml:space="preserve"> </w:t>
      </w:r>
      <w:proofErr w:type="spellStart"/>
      <w:r>
        <w:t>typów</w:t>
      </w:r>
      <w:proofErr w:type="spellEnd"/>
    </w:p>
    <w:p w14:paraId="2E0EF694" w14:textId="23E90A55" w:rsidR="00BA4680" w:rsidRDefault="00C55664">
      <w:pPr>
        <w:pStyle w:val="Tytu"/>
      </w:pPr>
      <w:r>
        <w:t>Kasper Dobiech</w:t>
      </w:r>
    </w:p>
    <w:p w14:paraId="0F165520" w14:textId="77777777" w:rsidR="00BA4680" w:rsidRDefault="00000000">
      <w:r>
        <w:br w:type="page"/>
      </w:r>
    </w:p>
    <w:p w14:paraId="488FC2A1" w14:textId="77777777" w:rsidR="00BA4680" w:rsidRDefault="00000000">
      <w:pPr>
        <w:pStyle w:val="Nagwek1"/>
      </w:pPr>
      <w:r>
        <w:lastRenderedPageBreak/>
        <w:t>1. Wprowadzenie</w:t>
      </w:r>
    </w:p>
    <w:p w14:paraId="4B258A10" w14:textId="13C3FFD6" w:rsidR="00BA4680" w:rsidRDefault="00C55664" w:rsidP="00C55664">
      <w:proofErr w:type="spellStart"/>
      <w:r>
        <w:t>Poznanie</w:t>
      </w:r>
      <w:proofErr w:type="spellEnd"/>
      <w:r>
        <w:t xml:space="preserve"> </w:t>
      </w:r>
      <w:proofErr w:type="spellStart"/>
      <w:r>
        <w:t>sposobów</w:t>
      </w:r>
      <w:proofErr w:type="spellEnd"/>
      <w:r>
        <w:t xml:space="preserve"> </w:t>
      </w:r>
      <w:proofErr w:type="spellStart"/>
      <w:r>
        <w:t>konwersji</w:t>
      </w:r>
      <w:proofErr w:type="spellEnd"/>
      <w:r>
        <w:t xml:space="preserve"> </w:t>
      </w:r>
      <w:proofErr w:type="spellStart"/>
      <w:r>
        <w:t>typów</w:t>
      </w:r>
      <w:proofErr w:type="spellEnd"/>
      <w:r>
        <w:t xml:space="preserve"> w </w:t>
      </w:r>
      <w:proofErr w:type="spellStart"/>
      <w:r>
        <w:t>c#</w:t>
      </w:r>
      <w:proofErr w:type="spellEnd"/>
    </w:p>
    <w:p w14:paraId="4603E87E" w14:textId="1AC266BD" w:rsidR="00BA4680" w:rsidRDefault="00000000">
      <w:pPr>
        <w:pStyle w:val="Nagwek1"/>
      </w:pPr>
      <w:r>
        <w:t>2. Teoria</w:t>
      </w:r>
    </w:p>
    <w:p w14:paraId="358D6931" w14:textId="47C20E67" w:rsidR="00C55664" w:rsidRDefault="00C55664" w:rsidP="00C55664">
      <w:hyperlink r:id="rId6" w:history="1">
        <w:r w:rsidRPr="009414EC">
          <w:rPr>
            <w:rStyle w:val="Hipercze"/>
          </w:rPr>
          <w:t>https://www.plukasiewicz.net/CSharp_dla_poczatkujacych/Konwersja_typow</w:t>
        </w:r>
      </w:hyperlink>
    </w:p>
    <w:p w14:paraId="46783BA2" w14:textId="2BE8FBBE" w:rsidR="00C55664" w:rsidRDefault="00C55664" w:rsidP="00C55664">
      <w:hyperlink r:id="rId7" w:history="1">
        <w:r w:rsidRPr="009414EC">
          <w:rPr>
            <w:rStyle w:val="Hipercze"/>
          </w:rPr>
          <w:t>https://www.youtube.com/watch?v=Q0-tG37m2uE</w:t>
        </w:r>
      </w:hyperlink>
    </w:p>
    <w:p w14:paraId="26658050" w14:textId="77777777" w:rsidR="00C55664" w:rsidRPr="00C55664" w:rsidRDefault="00C55664" w:rsidP="00C55664"/>
    <w:sectPr w:rsidR="00C55664" w:rsidRPr="00C556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521903">
    <w:abstractNumId w:val="8"/>
  </w:num>
  <w:num w:numId="2" w16cid:durableId="136805408">
    <w:abstractNumId w:val="6"/>
  </w:num>
  <w:num w:numId="3" w16cid:durableId="714819813">
    <w:abstractNumId w:val="5"/>
  </w:num>
  <w:num w:numId="4" w16cid:durableId="1545170691">
    <w:abstractNumId w:val="4"/>
  </w:num>
  <w:num w:numId="5" w16cid:durableId="538129778">
    <w:abstractNumId w:val="7"/>
  </w:num>
  <w:num w:numId="6" w16cid:durableId="1483037256">
    <w:abstractNumId w:val="3"/>
  </w:num>
  <w:num w:numId="7" w16cid:durableId="1691375849">
    <w:abstractNumId w:val="2"/>
  </w:num>
  <w:num w:numId="8" w16cid:durableId="1560171707">
    <w:abstractNumId w:val="1"/>
  </w:num>
  <w:num w:numId="9" w16cid:durableId="132542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A4680"/>
    <w:rsid w:val="00C55664"/>
    <w:rsid w:val="00CB0664"/>
    <w:rsid w:val="00F65D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C6139F"/>
  <w14:defaultImageDpi w14:val="300"/>
  <w15:docId w15:val="{1809D368-BC79-4F32-9232-C7D8CBEE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C55664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55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Q0-tG37m2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lukasiewicz.net/CSharp_dla_poczatkujacych/Konwersja_typo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2025-10-09T15:30:00Z</dcterms:modified>
  <cp:category/>
</cp:coreProperties>
</file>