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Zadania z instrukcji warunkowych w języku C#</w:t>
      </w:r>
    </w:p>
    <w:p>
      <w:pPr>
        <w:pStyle w:val="Heading2"/>
      </w:pPr>
      <w:r>
        <w:t>🔹 Zadania podstawowe – zrozumienie instrukcji warunkowych</w:t>
      </w:r>
    </w:p>
    <w:p>
      <w:r>
        <w:t>1. Napisz program, który sprawdza, czy podana liczba jest parzysta czy nieparzysta.</w:t>
      </w:r>
    </w:p>
    <w:p>
      <w:r>
        <w:t>2. Napisz program, który sprawdza, czy użytkownik jest pełnoletni (wiek ≥ 18).</w:t>
      </w:r>
    </w:p>
    <w:p>
      <w:r>
        <w:t>3. Napisz program, który porównuje dwie liczby i wypisuje większą z nich.</w:t>
      </w:r>
    </w:p>
    <w:p>
      <w:r>
        <w:t>4. Napisz program, który sprawdza, czy podana liczba jest dodatnia, ujemna czy równa zero.</w:t>
      </w:r>
    </w:p>
    <w:p>
      <w:pPr>
        <w:pStyle w:val="Heading2"/>
      </w:pPr>
      <w:r>
        <w:t>🔹 Zadania średniozaawansowane – instrukcje zagnieżdżone i else if</w:t>
      </w:r>
    </w:p>
    <w:p>
      <w:r>
        <w:t>5. Napisz program, który na podstawie podanej oceny (1–6) wypisuje odpowiedni komunikat (np. „niedostateczny”, „dobry”, „celujący”).</w:t>
      </w:r>
    </w:p>
    <w:p>
      <w:r>
        <w:t>6. Napisz program, który sprawdza, czy podany rok jest przestępny.</w:t>
      </w:r>
    </w:p>
    <w:p>
      <w:r>
        <w:t>7. Napisz program, który na podstawie podanej liczby punktów (0–100) przyznaje ocenę zgodnie z przedziałami (np. 90–100: 5, 70–89: 4 itd.).</w:t>
      </w:r>
    </w:p>
    <w:p>
      <w:r>
        <w:t>8. Napisz program, który sprawdza, czy użytkownik może kupić bilet ulgowy (wiek &lt; 18 lub &gt; 65).</w:t>
      </w:r>
    </w:p>
    <w:p>
      <w:pPr>
        <w:pStyle w:val="Heading2"/>
      </w:pPr>
      <w:r>
        <w:t>🔹 Zadania zaawansowane – instrukcje warunkowe z switch i operatory logiczne</w:t>
      </w:r>
    </w:p>
    <w:p>
      <w:r>
        <w:t>9. Napisz program, który na podstawie dnia tygodnia (np. „poniedziałek”) wypisuje, czy to dzień roboczy czy weekend.</w:t>
      </w:r>
    </w:p>
    <w:p>
      <w:r>
        <w:t>10. Napisz program, który sprawdza, czy użytkownik spełnia warunki do otrzymania stypendium (np. średnia ocen &gt; 4.5 i brak nieobecności).</w:t>
      </w:r>
    </w:p>
    <w:p>
      <w:r>
        <w:t>11. Napisz program, który na podstawie podanego miesiąca wypisuje liczbę dni w tym miesiącu.</w:t>
      </w:r>
    </w:p>
    <w:p>
      <w:r>
        <w:t>12. Napisz program, który sprawdza, czy podana liczba mieści się w przedziale od -10 do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