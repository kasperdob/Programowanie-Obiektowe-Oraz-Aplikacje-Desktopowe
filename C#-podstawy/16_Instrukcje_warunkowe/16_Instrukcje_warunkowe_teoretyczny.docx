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61E27" w14:textId="77777777" w:rsidR="00D41437" w:rsidRPr="00D41437" w:rsidRDefault="00D41437" w:rsidP="00D41437">
      <w:pPr>
        <w:pStyle w:val="Tytu"/>
      </w:pPr>
      <w:proofErr w:type="spellStart"/>
      <w:r w:rsidRPr="00D41437">
        <w:t>Instrukcje</w:t>
      </w:r>
      <w:proofErr w:type="spellEnd"/>
      <w:r w:rsidRPr="00D41437">
        <w:t xml:space="preserve"> </w:t>
      </w:r>
      <w:proofErr w:type="spellStart"/>
      <w:r w:rsidRPr="00D41437">
        <w:t>warunkowe</w:t>
      </w:r>
      <w:proofErr w:type="spellEnd"/>
    </w:p>
    <w:p w14:paraId="72DAB2C2" w14:textId="7D251B72" w:rsidR="0022075A" w:rsidRDefault="00D41437">
      <w:pPr>
        <w:pStyle w:val="Tytu"/>
      </w:pPr>
      <w:r w:rsidRPr="00D41437">
        <w:t>Kasper Dobiech</w:t>
      </w:r>
    </w:p>
    <w:p w14:paraId="4B08AA19" w14:textId="77777777" w:rsidR="0022075A" w:rsidRDefault="00000000">
      <w:r>
        <w:br w:type="page"/>
      </w:r>
    </w:p>
    <w:p w14:paraId="0A9B727B" w14:textId="77777777" w:rsidR="0022075A" w:rsidRDefault="00000000">
      <w:pPr>
        <w:pStyle w:val="Nagwek1"/>
      </w:pPr>
      <w:r>
        <w:lastRenderedPageBreak/>
        <w:t xml:space="preserve">1. </w:t>
      </w:r>
      <w:proofErr w:type="spellStart"/>
      <w:r>
        <w:t>Wprowadzenie</w:t>
      </w:r>
      <w:proofErr w:type="spellEnd"/>
    </w:p>
    <w:p w14:paraId="37EDF6F9" w14:textId="03E543A2" w:rsidR="00D41437" w:rsidRPr="00D41437" w:rsidRDefault="00D41437" w:rsidP="00D41437">
      <w:proofErr w:type="spellStart"/>
      <w:r>
        <w:t>Zapoznanie</w:t>
      </w:r>
      <w:proofErr w:type="spellEnd"/>
      <w:r>
        <w:t xml:space="preserve"> </w:t>
      </w:r>
      <w:proofErr w:type="spellStart"/>
      <w:r>
        <w:t>uczniów</w:t>
      </w:r>
      <w:proofErr w:type="spellEnd"/>
      <w:r>
        <w:t xml:space="preserve"> z </w:t>
      </w:r>
      <w:proofErr w:type="spellStart"/>
      <w:r>
        <w:t>instrukcjami</w:t>
      </w:r>
      <w:proofErr w:type="spellEnd"/>
      <w:r>
        <w:t xml:space="preserve"> </w:t>
      </w:r>
      <w:proofErr w:type="spellStart"/>
      <w:r>
        <w:t>warunkowymi</w:t>
      </w:r>
      <w:proofErr w:type="spellEnd"/>
      <w:r>
        <w:t xml:space="preserve"> w C#</w:t>
      </w:r>
    </w:p>
    <w:p w14:paraId="0ED670AA" w14:textId="77777777" w:rsidR="0022075A" w:rsidRDefault="00000000">
      <w:pPr>
        <w:pStyle w:val="Nagwek1"/>
      </w:pPr>
      <w:r>
        <w:t>2. Teoria</w:t>
      </w:r>
    </w:p>
    <w:p w14:paraId="594B4CEA" w14:textId="50564782" w:rsidR="0022075A" w:rsidRDefault="00D41437" w:rsidP="00D41437">
      <w:hyperlink r:id="rId6" w:history="1">
        <w:r w:rsidRPr="00E47D5A">
          <w:rPr>
            <w:rStyle w:val="Hipercze"/>
          </w:rPr>
          <w:t>https://www.plukasiewicz.net/CSharp_dla_poczatkujacych/Instrukcje_warunkowe</w:t>
        </w:r>
      </w:hyperlink>
    </w:p>
    <w:p w14:paraId="07541F82" w14:textId="0386E29B" w:rsidR="00D41437" w:rsidRDefault="00D41437" w:rsidP="00D41437">
      <w:hyperlink r:id="rId7" w:history="1">
        <w:r w:rsidRPr="00E47D5A">
          <w:rPr>
            <w:rStyle w:val="Hipercze"/>
          </w:rPr>
          <w:t>https://www.youtube.com/watch?v=yf3FxjDCfqQ</w:t>
        </w:r>
      </w:hyperlink>
    </w:p>
    <w:p w14:paraId="1D136D74" w14:textId="79AE580C" w:rsidR="00D41437" w:rsidRDefault="00D41437" w:rsidP="00D41437">
      <w:r w:rsidRPr="00D41437">
        <w:t>https://www.youtube.com/watch?v=rJdG0vc3jnY</w:t>
      </w:r>
    </w:p>
    <w:p w14:paraId="3B039E38" w14:textId="3074B61A" w:rsidR="0022075A" w:rsidRDefault="0022075A">
      <w:pPr>
        <w:pStyle w:val="Nagwek1"/>
      </w:pPr>
    </w:p>
    <w:sectPr w:rsidR="002207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2138357">
    <w:abstractNumId w:val="8"/>
  </w:num>
  <w:num w:numId="2" w16cid:durableId="559945031">
    <w:abstractNumId w:val="6"/>
  </w:num>
  <w:num w:numId="3" w16cid:durableId="587889787">
    <w:abstractNumId w:val="5"/>
  </w:num>
  <w:num w:numId="4" w16cid:durableId="785388298">
    <w:abstractNumId w:val="4"/>
  </w:num>
  <w:num w:numId="5" w16cid:durableId="2105179608">
    <w:abstractNumId w:val="7"/>
  </w:num>
  <w:num w:numId="6" w16cid:durableId="1381322304">
    <w:abstractNumId w:val="3"/>
  </w:num>
  <w:num w:numId="7" w16cid:durableId="1176308984">
    <w:abstractNumId w:val="2"/>
  </w:num>
  <w:num w:numId="8" w16cid:durableId="904297485">
    <w:abstractNumId w:val="1"/>
  </w:num>
  <w:num w:numId="9" w16cid:durableId="131367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075A"/>
    <w:rsid w:val="0029639D"/>
    <w:rsid w:val="00326F90"/>
    <w:rsid w:val="00AA1D8D"/>
    <w:rsid w:val="00B47730"/>
    <w:rsid w:val="00BB285C"/>
    <w:rsid w:val="00CB0664"/>
    <w:rsid w:val="00D414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A800FB"/>
  <w14:defaultImageDpi w14:val="300"/>
  <w15:docId w15:val="{22A02BDC-A294-4209-A62B-A0AE36683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cze">
    <w:name w:val="Hyperlink"/>
    <w:basedOn w:val="Domylnaczcionkaakapitu"/>
    <w:uiPriority w:val="99"/>
    <w:unhideWhenUsed/>
    <w:rsid w:val="00D41437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D414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youtube.com/watch?v=yf3FxjDCfqQ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plukasiewicz.net/CSharp_dla_poczatkujacych/Instrukcje_warunkow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61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Kasper Dobiech</cp:lastModifiedBy>
  <cp:revision>2</cp:revision>
  <dcterms:created xsi:type="dcterms:W3CDTF">2013-12-23T23:15:00Z</dcterms:created>
  <dcterms:modified xsi:type="dcterms:W3CDTF">2025-11-02T08:28:00Z</dcterms:modified>
  <cp:category/>
</cp:coreProperties>
</file>