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BA31" w14:textId="77777777" w:rsidR="00EF14FA" w:rsidRPr="00EF14FA" w:rsidRDefault="00EF14FA" w:rsidP="00EF14F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proofErr w:type="spellStart"/>
      <w:r w:rsidRPr="00EF14F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Struktura</w:t>
      </w:r>
      <w:proofErr w:type="spellEnd"/>
      <w:r w:rsidRPr="00EF14F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program I </w:t>
      </w:r>
      <w:proofErr w:type="spellStart"/>
      <w:r w:rsidRPr="00EF14F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komentarze</w:t>
      </w:r>
      <w:proofErr w:type="spellEnd"/>
    </w:p>
    <w:p w14:paraId="35F2E0CE" w14:textId="2F23EBE1" w:rsidR="00D600F8" w:rsidRPr="00EF14FA" w:rsidRDefault="00EF14F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EF14FA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Kasper Dobiech</w:t>
      </w:r>
      <w:r w:rsidR="00000000">
        <w:br w:type="page"/>
      </w:r>
    </w:p>
    <w:p w14:paraId="41A70951" w14:textId="77777777" w:rsidR="00D600F8" w:rsidRDefault="00000000">
      <w:pPr>
        <w:pStyle w:val="Nagwek1"/>
      </w:pPr>
      <w:r>
        <w:lastRenderedPageBreak/>
        <w:t>1. Cel ćwiczenia</w:t>
      </w:r>
    </w:p>
    <w:p w14:paraId="401D3108" w14:textId="77777777" w:rsidR="00D600F8" w:rsidRDefault="00000000">
      <w:r>
        <w:t>Co uczeń ma osiągnąć</w:t>
      </w:r>
    </w:p>
    <w:p w14:paraId="404CDD27" w14:textId="24247B48" w:rsidR="00D600F8" w:rsidRDefault="00000000">
      <w:pPr>
        <w:pStyle w:val="Nagwek1"/>
      </w:pPr>
      <w:r>
        <w:t xml:space="preserve">4. </w:t>
      </w:r>
      <w:proofErr w:type="spellStart"/>
      <w:r>
        <w:t>Zadania</w:t>
      </w:r>
      <w:proofErr w:type="spellEnd"/>
    </w:p>
    <w:p w14:paraId="3A0F1C93" w14:textId="77777777" w:rsidR="00EF14FA" w:rsidRPr="00EF14FA" w:rsidRDefault="00EF14FA" w:rsidP="00EF14FA">
      <w:pPr>
        <w:rPr>
          <w:b/>
          <w:bCs/>
          <w:lang w:val="pl-PL"/>
        </w:rPr>
      </w:pPr>
      <w:r w:rsidRPr="00EF14FA">
        <w:rPr>
          <w:b/>
          <w:bCs/>
          <w:lang w:val="pl-PL"/>
        </w:rPr>
        <w:t>Zadanie 1: Komentarze do kodu</w:t>
      </w:r>
    </w:p>
    <w:p w14:paraId="70C811E2" w14:textId="77777777" w:rsidR="00EF14FA" w:rsidRPr="00EF14FA" w:rsidRDefault="00EF14FA" w:rsidP="00EF14FA">
      <w:pPr>
        <w:rPr>
          <w:lang w:val="pl-PL"/>
        </w:rPr>
      </w:pPr>
      <w:r w:rsidRPr="00EF14FA">
        <w:rPr>
          <w:lang w:val="pl-PL"/>
        </w:rPr>
        <w:t>Napisz prosty program, który:</w:t>
      </w:r>
    </w:p>
    <w:p w14:paraId="46630D2D" w14:textId="77777777" w:rsidR="00EF14FA" w:rsidRPr="00EF14FA" w:rsidRDefault="00EF14FA" w:rsidP="00EF14FA">
      <w:pPr>
        <w:numPr>
          <w:ilvl w:val="0"/>
          <w:numId w:val="10"/>
        </w:numPr>
        <w:rPr>
          <w:lang w:val="pl-PL"/>
        </w:rPr>
      </w:pPr>
      <w:r w:rsidRPr="00EF14FA">
        <w:rPr>
          <w:lang w:val="pl-PL"/>
        </w:rPr>
        <w:t>Wypisuje na ekranie Twoje imię.</w:t>
      </w:r>
    </w:p>
    <w:p w14:paraId="60FD5DC6" w14:textId="77777777" w:rsidR="00EF14FA" w:rsidRPr="00EF14FA" w:rsidRDefault="00EF14FA" w:rsidP="00EF14FA">
      <w:pPr>
        <w:numPr>
          <w:ilvl w:val="0"/>
          <w:numId w:val="10"/>
        </w:numPr>
        <w:rPr>
          <w:lang w:val="pl-PL"/>
        </w:rPr>
      </w:pPr>
      <w:r w:rsidRPr="00EF14FA">
        <w:rPr>
          <w:lang w:val="pl-PL"/>
        </w:rPr>
        <w:t>Następnie oblicza sumę dwóch liczb.</w:t>
      </w:r>
    </w:p>
    <w:p w14:paraId="73035A61" w14:textId="77777777" w:rsidR="00EF14FA" w:rsidRPr="00EF14FA" w:rsidRDefault="00EF14FA" w:rsidP="00EF14FA">
      <w:pPr>
        <w:numPr>
          <w:ilvl w:val="0"/>
          <w:numId w:val="10"/>
        </w:numPr>
        <w:rPr>
          <w:lang w:val="pl-PL"/>
        </w:rPr>
      </w:pPr>
      <w:r w:rsidRPr="00EF14FA">
        <w:rPr>
          <w:lang w:val="pl-PL"/>
        </w:rPr>
        <w:t>Na końcu wypisuje wynik.</w:t>
      </w:r>
    </w:p>
    <w:p w14:paraId="62AF3931" w14:textId="69700EBA" w:rsidR="00EF14FA" w:rsidRDefault="00EF14FA" w:rsidP="00EF14FA">
      <w:pPr>
        <w:rPr>
          <w:lang w:val="pl-PL"/>
        </w:rPr>
      </w:pPr>
      <w:r w:rsidRPr="00EF14FA">
        <w:rPr>
          <w:lang w:val="pl-PL"/>
        </w:rPr>
        <w:t xml:space="preserve"> Dodaj </w:t>
      </w:r>
      <w:r w:rsidRPr="00EF14FA">
        <w:rPr>
          <w:b/>
          <w:bCs/>
          <w:lang w:val="pl-PL"/>
        </w:rPr>
        <w:t>komentarze jednoliniowe</w:t>
      </w:r>
      <w:r w:rsidRPr="00EF14FA">
        <w:rPr>
          <w:lang w:val="pl-PL"/>
        </w:rPr>
        <w:t xml:space="preserve"> (//) przy każdej ważniejszej instrukcji, tłumacząc, co robi kod.</w:t>
      </w:r>
    </w:p>
    <w:p w14:paraId="3F5BBBAA" w14:textId="77777777" w:rsidR="00EF14FA" w:rsidRPr="00EF14FA" w:rsidRDefault="00EF14FA" w:rsidP="00EF14FA">
      <w:pPr>
        <w:rPr>
          <w:b/>
          <w:bCs/>
          <w:lang w:val="pl-PL"/>
        </w:rPr>
      </w:pPr>
      <w:r w:rsidRPr="00EF14FA">
        <w:rPr>
          <w:b/>
          <w:bCs/>
          <w:lang w:val="pl-PL"/>
        </w:rPr>
        <w:t>Zadanie 2: Komentarze blokowe</w:t>
      </w:r>
    </w:p>
    <w:p w14:paraId="3D3B4E83" w14:textId="77777777" w:rsidR="00EF14FA" w:rsidRPr="00EF14FA" w:rsidRDefault="00EF14FA" w:rsidP="00EF14FA">
      <w:pPr>
        <w:rPr>
          <w:lang w:val="pl-PL"/>
        </w:rPr>
      </w:pPr>
      <w:r w:rsidRPr="00EF14FA">
        <w:rPr>
          <w:lang w:val="pl-PL"/>
        </w:rPr>
        <w:t xml:space="preserve">Użyj </w:t>
      </w:r>
      <w:r w:rsidRPr="00EF14FA">
        <w:rPr>
          <w:b/>
          <w:bCs/>
          <w:lang w:val="pl-PL"/>
        </w:rPr>
        <w:t>komentarzy wieloliniowych (/* ... */)</w:t>
      </w:r>
      <w:r w:rsidRPr="00EF14FA">
        <w:rPr>
          <w:lang w:val="pl-PL"/>
        </w:rPr>
        <w:t xml:space="preserve"> do wyłączenia fragmentu kodu.</w:t>
      </w:r>
    </w:p>
    <w:p w14:paraId="273FC4B1" w14:textId="77777777" w:rsidR="00EF14FA" w:rsidRPr="00EF14FA" w:rsidRDefault="00EF14FA" w:rsidP="00EF14FA">
      <w:pPr>
        <w:numPr>
          <w:ilvl w:val="0"/>
          <w:numId w:val="11"/>
        </w:numPr>
        <w:rPr>
          <w:lang w:val="pl-PL"/>
        </w:rPr>
      </w:pPr>
      <w:r w:rsidRPr="00EF14FA">
        <w:rPr>
          <w:lang w:val="pl-PL"/>
        </w:rPr>
        <w:t>Stwórz program, który oblicza pole prostokąta i trójkąta.</w:t>
      </w:r>
    </w:p>
    <w:p w14:paraId="5469909E" w14:textId="77777777" w:rsidR="00EF14FA" w:rsidRPr="00EF14FA" w:rsidRDefault="00EF14FA" w:rsidP="00EF14FA">
      <w:pPr>
        <w:numPr>
          <w:ilvl w:val="0"/>
          <w:numId w:val="11"/>
        </w:numPr>
        <w:rPr>
          <w:lang w:val="pl-PL"/>
        </w:rPr>
      </w:pPr>
      <w:r w:rsidRPr="00EF14FA">
        <w:rPr>
          <w:lang w:val="pl-PL"/>
        </w:rPr>
        <w:t xml:space="preserve">Na początku </w:t>
      </w:r>
      <w:proofErr w:type="spellStart"/>
      <w:r w:rsidRPr="00EF14FA">
        <w:rPr>
          <w:lang w:val="pl-PL"/>
        </w:rPr>
        <w:t>zakomentuj</w:t>
      </w:r>
      <w:proofErr w:type="spellEnd"/>
      <w:r w:rsidRPr="00EF14FA">
        <w:rPr>
          <w:lang w:val="pl-PL"/>
        </w:rPr>
        <w:t xml:space="preserve"> (wyłącz z działania) część kodu dotyczącą trójkąta.</w:t>
      </w:r>
    </w:p>
    <w:p w14:paraId="7BB246E1" w14:textId="77777777" w:rsidR="00EF14FA" w:rsidRPr="00EF14FA" w:rsidRDefault="00EF14FA" w:rsidP="00EF14FA">
      <w:pPr>
        <w:rPr>
          <w:b/>
          <w:bCs/>
          <w:lang w:val="pl-PL"/>
        </w:rPr>
      </w:pPr>
      <w:r w:rsidRPr="00EF14FA">
        <w:rPr>
          <w:b/>
          <w:bCs/>
          <w:lang w:val="pl-PL"/>
        </w:rPr>
        <w:t>Zadanie 3: Komentarze dokumentacyjne (///)</w:t>
      </w:r>
    </w:p>
    <w:p w14:paraId="01562425" w14:textId="77777777" w:rsidR="00EF14FA" w:rsidRPr="00EF14FA" w:rsidRDefault="00EF14FA" w:rsidP="00EF14FA">
      <w:pPr>
        <w:rPr>
          <w:lang w:val="pl-PL"/>
        </w:rPr>
      </w:pPr>
      <w:r w:rsidRPr="00EF14FA">
        <w:rPr>
          <w:lang w:val="pl-PL"/>
        </w:rPr>
        <w:t xml:space="preserve">Użyj </w:t>
      </w:r>
      <w:r w:rsidRPr="00EF14FA">
        <w:rPr>
          <w:b/>
          <w:bCs/>
          <w:lang w:val="pl-PL"/>
        </w:rPr>
        <w:t>komentarzy XML</w:t>
      </w:r>
      <w:r w:rsidRPr="00EF14FA">
        <w:rPr>
          <w:lang w:val="pl-PL"/>
        </w:rPr>
        <w:t xml:space="preserve"> (///) do opisania metody.</w:t>
      </w:r>
    </w:p>
    <w:p w14:paraId="60B56366" w14:textId="77777777" w:rsidR="00EF14FA" w:rsidRPr="00EF14FA" w:rsidRDefault="00EF14FA" w:rsidP="00EF14FA">
      <w:pPr>
        <w:numPr>
          <w:ilvl w:val="0"/>
          <w:numId w:val="12"/>
        </w:numPr>
        <w:rPr>
          <w:lang w:val="pl-PL"/>
        </w:rPr>
      </w:pPr>
      <w:r w:rsidRPr="00EF14FA">
        <w:rPr>
          <w:lang w:val="pl-PL"/>
        </w:rPr>
        <w:t>Napisz metodę, która dodaje dwie liczby.</w:t>
      </w:r>
    </w:p>
    <w:p w14:paraId="243DDDD4" w14:textId="3C589263" w:rsidR="00D600F8" w:rsidRPr="00EF78FD" w:rsidRDefault="00EF14FA" w:rsidP="00EF78FD">
      <w:pPr>
        <w:numPr>
          <w:ilvl w:val="0"/>
          <w:numId w:val="12"/>
        </w:numPr>
        <w:rPr>
          <w:lang w:val="pl-PL"/>
        </w:rPr>
      </w:pPr>
      <w:r w:rsidRPr="00EF14FA">
        <w:rPr>
          <w:lang w:val="pl-PL"/>
        </w:rPr>
        <w:t>Dodaj komentarze dokumentacyjne opisujące działanie, parametry i zwracaną wartość.</w:t>
      </w:r>
    </w:p>
    <w:sectPr w:rsidR="00D600F8" w:rsidRPr="00EF7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92DA8"/>
    <w:multiLevelType w:val="multilevel"/>
    <w:tmpl w:val="89A6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1130C7"/>
    <w:multiLevelType w:val="multilevel"/>
    <w:tmpl w:val="EE7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71731"/>
    <w:multiLevelType w:val="multilevel"/>
    <w:tmpl w:val="BAD0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578088">
    <w:abstractNumId w:val="8"/>
  </w:num>
  <w:num w:numId="2" w16cid:durableId="932787177">
    <w:abstractNumId w:val="6"/>
  </w:num>
  <w:num w:numId="3" w16cid:durableId="216623168">
    <w:abstractNumId w:val="5"/>
  </w:num>
  <w:num w:numId="4" w16cid:durableId="1162237196">
    <w:abstractNumId w:val="4"/>
  </w:num>
  <w:num w:numId="5" w16cid:durableId="2136213142">
    <w:abstractNumId w:val="7"/>
  </w:num>
  <w:num w:numId="6" w16cid:durableId="1622880961">
    <w:abstractNumId w:val="3"/>
  </w:num>
  <w:num w:numId="7" w16cid:durableId="1469976456">
    <w:abstractNumId w:val="2"/>
  </w:num>
  <w:num w:numId="8" w16cid:durableId="235407138">
    <w:abstractNumId w:val="1"/>
  </w:num>
  <w:num w:numId="9" w16cid:durableId="1292201485">
    <w:abstractNumId w:val="0"/>
  </w:num>
  <w:num w:numId="10" w16cid:durableId="798305884">
    <w:abstractNumId w:val="11"/>
  </w:num>
  <w:num w:numId="11" w16cid:durableId="364185142">
    <w:abstractNumId w:val="9"/>
  </w:num>
  <w:num w:numId="12" w16cid:durableId="1488089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BD3"/>
    <w:rsid w:val="00B47730"/>
    <w:rsid w:val="00CB0664"/>
    <w:rsid w:val="00D600F8"/>
    <w:rsid w:val="00EF14FA"/>
    <w:rsid w:val="00EF78FD"/>
    <w:rsid w:val="00FC693F"/>
    <w:rsid w:val="00FD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FC8FF"/>
  <w14:defaultImageDpi w14:val="300"/>
  <w15:docId w15:val="{11FF29A9-0ABC-44A8-BAA4-3CC44C91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113</Words>
  <Characters>681</Characters>
  <Application>Microsoft Office Word</Application>
  <DocSecurity>0</DocSecurity>
  <Lines>5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3</cp:revision>
  <dcterms:created xsi:type="dcterms:W3CDTF">2013-12-23T23:15:00Z</dcterms:created>
  <dcterms:modified xsi:type="dcterms:W3CDTF">2025-10-09T13:11:00Z</dcterms:modified>
  <cp:category/>
</cp:coreProperties>
</file>