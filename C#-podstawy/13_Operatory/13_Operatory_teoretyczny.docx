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4C0C" w14:textId="77777777" w:rsidR="005308BC" w:rsidRDefault="005308BC">
      <w:pPr>
        <w:pStyle w:val="Tytu"/>
      </w:pPr>
      <w:r>
        <w:t>Operatory</w:t>
      </w:r>
    </w:p>
    <w:p w14:paraId="4BE3EFBC" w14:textId="7C4F84C2" w:rsidR="009F443A" w:rsidRDefault="005308BC">
      <w:pPr>
        <w:pStyle w:val="Tytu"/>
      </w:pPr>
      <w:r>
        <w:t>Kasper Dobiech</w:t>
      </w:r>
    </w:p>
    <w:p w14:paraId="0270E667" w14:textId="77777777" w:rsidR="009F443A" w:rsidRDefault="00000000">
      <w:r>
        <w:br w:type="page"/>
      </w:r>
    </w:p>
    <w:p w14:paraId="4043AE7F" w14:textId="77777777" w:rsidR="009F443A" w:rsidRDefault="00000000">
      <w:pPr>
        <w:pStyle w:val="Nagwek1"/>
      </w:pPr>
      <w:r>
        <w:lastRenderedPageBreak/>
        <w:t>Spis treści</w:t>
      </w:r>
    </w:p>
    <w:p w14:paraId="7F8A1700" w14:textId="77777777" w:rsidR="009F443A" w:rsidRDefault="00000000">
      <w:pPr>
        <w:pStyle w:val="Nagwek1"/>
      </w:pPr>
      <w:r>
        <w:t>1. Wprowadzenie</w:t>
      </w:r>
    </w:p>
    <w:p w14:paraId="1C5A09E2" w14:textId="46438C4A" w:rsidR="009F443A" w:rsidRDefault="005308BC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operatorami</w:t>
      </w:r>
      <w:proofErr w:type="spellEnd"/>
      <w:r>
        <w:t xml:space="preserve"> w C#</w:t>
      </w:r>
    </w:p>
    <w:p w14:paraId="6B0BE418" w14:textId="4513DC7D" w:rsidR="009F443A" w:rsidRDefault="00000000">
      <w:pPr>
        <w:pStyle w:val="Nagwek1"/>
      </w:pPr>
      <w:r>
        <w:t>2. Teori</w:t>
      </w:r>
      <w:r w:rsidR="005308BC">
        <w:t>a</w:t>
      </w:r>
    </w:p>
    <w:p w14:paraId="2EEAEED9" w14:textId="0BB6E7F4" w:rsidR="005308BC" w:rsidRDefault="005308BC" w:rsidP="005308BC">
      <w:hyperlink r:id="rId6" w:history="1">
        <w:r w:rsidRPr="00666F59">
          <w:rPr>
            <w:rStyle w:val="Hipercze"/>
          </w:rPr>
          <w:t>https://www.plukasiewicz.net/CSharp_dla_poczatkujacych/Operatory</w:t>
        </w:r>
      </w:hyperlink>
    </w:p>
    <w:p w14:paraId="4F8F16B5" w14:textId="7A055667" w:rsidR="005308BC" w:rsidRDefault="005308BC" w:rsidP="005308BC">
      <w:hyperlink r:id="rId7" w:history="1">
        <w:r w:rsidRPr="00666F59">
          <w:rPr>
            <w:rStyle w:val="Hipercze"/>
          </w:rPr>
          <w:t>https://www.youtube.com/watch?v=d1ZyKfTAI9s</w:t>
        </w:r>
      </w:hyperlink>
    </w:p>
    <w:p w14:paraId="7BDE7A91" w14:textId="77777777" w:rsidR="005308BC" w:rsidRPr="005308BC" w:rsidRDefault="005308BC" w:rsidP="005308BC"/>
    <w:sectPr w:rsidR="005308BC" w:rsidRPr="005308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739093">
    <w:abstractNumId w:val="8"/>
  </w:num>
  <w:num w:numId="2" w16cid:durableId="816146794">
    <w:abstractNumId w:val="6"/>
  </w:num>
  <w:num w:numId="3" w16cid:durableId="1866751547">
    <w:abstractNumId w:val="5"/>
  </w:num>
  <w:num w:numId="4" w16cid:durableId="498233330">
    <w:abstractNumId w:val="4"/>
  </w:num>
  <w:num w:numId="5" w16cid:durableId="1166633033">
    <w:abstractNumId w:val="7"/>
  </w:num>
  <w:num w:numId="6" w16cid:durableId="1153331948">
    <w:abstractNumId w:val="3"/>
  </w:num>
  <w:num w:numId="7" w16cid:durableId="1167135970">
    <w:abstractNumId w:val="2"/>
  </w:num>
  <w:num w:numId="8" w16cid:durableId="2050958543">
    <w:abstractNumId w:val="1"/>
  </w:num>
  <w:num w:numId="9" w16cid:durableId="138682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8BC"/>
    <w:rsid w:val="009F443A"/>
    <w:rsid w:val="00AA1D8D"/>
    <w:rsid w:val="00B47730"/>
    <w:rsid w:val="00C915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0EA693"/>
  <w14:defaultImageDpi w14:val="300"/>
  <w15:docId w15:val="{E2A32C21-C949-4915-B56F-6F17515B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5308B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30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d1ZyKfTAI9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Operato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2025-10-09T15:36:00Z</dcterms:modified>
  <cp:category/>
</cp:coreProperties>
</file>