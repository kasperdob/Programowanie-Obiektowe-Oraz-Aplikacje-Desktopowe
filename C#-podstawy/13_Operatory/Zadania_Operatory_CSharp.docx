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Zadania: Operatory w języku C#</w:t>
      </w:r>
    </w:p>
    <w:p>
      <w:pPr>
        <w:pStyle w:val="Heading2"/>
      </w:pPr>
      <w:r>
        <w:t>🧮 Zadanie 1: Operatory arytmetyczne</w:t>
      </w:r>
    </w:p>
    <w:p>
      <w:r>
        <w:t>🎯 Cel: Poznanie podstawowych operatorów matematycznych: +, -, *, /, %</w:t>
      </w:r>
    </w:p>
    <w:p>
      <w:r>
        <w:t>📌 Treść:</w:t>
        <w:br/>
        <w:t>Zadeklaruj dwie zmienne typu int: a = 15, b = 4.</w:t>
        <w:br/>
        <w:t>Oblicz i wypisz:</w:t>
        <w:br/>
        <w:t>- sumę</w:t>
        <w:br/>
        <w:t>- różnicę</w:t>
        <w:br/>
        <w:t>- iloczyn</w:t>
        <w:br/>
        <w:t>- iloraz</w:t>
        <w:br/>
        <w:t>- resztę z dzielenia</w:t>
      </w:r>
    </w:p>
    <w:p>
      <w:pPr>
        <w:pStyle w:val="Heading2"/>
      </w:pPr>
      <w:r>
        <w:t>🔍 Zadanie 2: Operatory porównania</w:t>
      </w:r>
    </w:p>
    <w:p>
      <w:r>
        <w:t>🎯 Cel: Zrozumienie działania operatorów: ==, !=, &gt;, &lt;, &gt;=, &lt;=</w:t>
      </w:r>
    </w:p>
    <w:p>
      <w:r>
        <w:t>📌 Treść:</w:t>
        <w:br/>
        <w:t>Zadeklaruj dwie zmienne: x = 10, y = 20.</w:t>
        <w:br/>
        <w:t>Sprawdź i wypisz wyniki porównań:</w:t>
        <w:br/>
        <w:t>- Czy x jest równe y?</w:t>
        <w:br/>
        <w:t>- Czy x jest różne od y?</w:t>
        <w:br/>
        <w:t>- Czy x jest większe niż y?</w:t>
        <w:br/>
        <w:t>- Czy x jest mniejsze lub równe y?</w:t>
      </w:r>
    </w:p>
    <w:p>
      <w:pPr>
        <w:pStyle w:val="Heading2"/>
      </w:pPr>
      <w:r>
        <w:t>🔗 Zadanie 3: Operatory logiczne</w:t>
      </w:r>
    </w:p>
    <w:p>
      <w:r>
        <w:t>🎯 Cel: Poznanie operatorów logicznych: &amp;&amp;, ||, !</w:t>
      </w:r>
    </w:p>
    <w:p>
      <w:r>
        <w:t>📌 Treść:</w:t>
        <w:br/>
        <w:t>Zadeklaruj dwie zmienne bool: a = true, b = false.</w:t>
        <w:br/>
        <w:t>Wypisz wyniki wyrażeń:</w:t>
        <w:br/>
        <w:t>- a &amp;&amp; b</w:t>
        <w:br/>
        <w:t>- a || b</w:t>
        <w:br/>
        <w:t>- !a</w:t>
        <w:br/>
        <w:t>- !(a &amp;&amp; b)</w:t>
      </w:r>
    </w:p>
    <w:p>
      <w:pPr>
        <w:pStyle w:val="Heading2"/>
      </w:pPr>
      <w:r>
        <w:t>📝 Zadanie 4: Operatory przypisania</w:t>
      </w:r>
    </w:p>
    <w:p>
      <w:r>
        <w:t>🎯 Cel: Ćwiczenie operatorów przypisania: =, +=, -=, *=, /=, %</w:t>
      </w:r>
    </w:p>
    <w:p>
      <w:r>
        <w:t>📌 Treść:</w:t>
        <w:br/>
        <w:t>Zadeklaruj zmienną int liczba = 5.</w:t>
        <w:br/>
        <w:t>Wykonaj kolejno operacje:</w:t>
        <w:br/>
        <w:t>- liczba += 3</w:t>
        <w:br/>
        <w:t>- liczba *= 2</w:t>
        <w:br/>
        <w:t>- liczba -= 4</w:t>
        <w:br/>
        <w:t>Wypisz wartość zmiennej po każdej operacji.</w:t>
      </w:r>
    </w:p>
    <w:p>
      <w:pPr>
        <w:pStyle w:val="Heading2"/>
      </w:pPr>
      <w:r>
        <w:t>⚙️ Zadanie 5: Operatory bitowe</w:t>
      </w:r>
    </w:p>
    <w:p>
      <w:r>
        <w:t>🎯 Cel: Poznanie operatorów bitowych: &amp;, |, ^, ~, &lt;&lt;, &gt;&gt;</w:t>
      </w:r>
    </w:p>
    <w:p>
      <w:r>
        <w:t>📌 Treść:</w:t>
        <w:br/>
        <w:t>Zadeklaruj dwie zmienne int: a = 6, b = 3.</w:t>
        <w:br/>
        <w:t>Wypisz wyniki operacji:</w:t>
        <w:br/>
        <w:t>- a &amp; b</w:t>
        <w:br/>
        <w:t>- a | b</w:t>
        <w:br/>
        <w:t>- a ^ b</w:t>
        <w:br/>
        <w:t>- ~a</w:t>
        <w:br/>
        <w:t>- a &lt;&lt; 1</w:t>
        <w:br/>
        <w:t>- b &gt;&gt;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