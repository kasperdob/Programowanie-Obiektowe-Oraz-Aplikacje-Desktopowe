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6768E" w14:textId="77777777" w:rsidR="009F10DC" w:rsidRDefault="009F10DC" w:rsidP="009F10DC">
      <w:pPr>
        <w:pStyle w:val="Tytu"/>
      </w:pPr>
      <w:proofErr w:type="spellStart"/>
      <w:r>
        <w:t>Zmienne</w:t>
      </w:r>
      <w:proofErr w:type="spellEnd"/>
      <w:r>
        <w:t xml:space="preserve"> I </w:t>
      </w:r>
      <w:proofErr w:type="spellStart"/>
      <w:r>
        <w:t>stałe</w:t>
      </w:r>
      <w:proofErr w:type="spellEnd"/>
      <w:r>
        <w:t xml:space="preserve"> w C# </w:t>
      </w:r>
    </w:p>
    <w:p w14:paraId="01A90135" w14:textId="781EF3A8" w:rsidR="009F10DC" w:rsidRPr="009F10DC" w:rsidRDefault="009F10DC" w:rsidP="009F10DC">
      <w:pPr>
        <w:pStyle w:val="Tytu"/>
      </w:pPr>
      <w:r>
        <w:t>Kasper Dobiech</w:t>
      </w:r>
    </w:p>
    <w:p w14:paraId="3FA73FC4" w14:textId="77777777" w:rsidR="00871097" w:rsidRDefault="00000000">
      <w:r>
        <w:br w:type="page"/>
      </w:r>
    </w:p>
    <w:p w14:paraId="0E461C58" w14:textId="77777777" w:rsidR="00871097" w:rsidRDefault="00000000">
      <w:pPr>
        <w:pStyle w:val="Nagwek1"/>
      </w:pPr>
      <w:r>
        <w:lastRenderedPageBreak/>
        <w:t>Spis treści</w:t>
      </w:r>
    </w:p>
    <w:p w14:paraId="32BA2327" w14:textId="77777777" w:rsidR="00871097" w:rsidRDefault="00000000">
      <w:pPr>
        <w:pStyle w:val="Nagwek1"/>
      </w:pPr>
      <w:r>
        <w:t>1. Wprowadzenie</w:t>
      </w:r>
    </w:p>
    <w:p w14:paraId="11B6A0A1" w14:textId="4BDDA808" w:rsidR="00871097" w:rsidRDefault="00000000" w:rsidP="003424CE">
      <w:r>
        <w:t>Cel</w:t>
      </w:r>
      <w:r w:rsidR="003424CE">
        <w:t xml:space="preserve">em </w:t>
      </w:r>
      <w:proofErr w:type="spellStart"/>
      <w:r w:rsidR="003424CE">
        <w:t>lekcji</w:t>
      </w:r>
      <w:proofErr w:type="spellEnd"/>
      <w:r w:rsidR="003424CE">
        <w:t xml:space="preserve"> jest </w:t>
      </w:r>
      <w:proofErr w:type="spellStart"/>
      <w:r w:rsidR="003424CE">
        <w:t>zapoznanie</w:t>
      </w:r>
      <w:proofErr w:type="spellEnd"/>
      <w:r w:rsidR="003424CE">
        <w:t xml:space="preserve"> </w:t>
      </w:r>
      <w:proofErr w:type="spellStart"/>
      <w:r w:rsidR="003424CE">
        <w:t>uczniów</w:t>
      </w:r>
      <w:proofErr w:type="spellEnd"/>
      <w:r w:rsidR="003424CE">
        <w:t xml:space="preserve"> ze </w:t>
      </w:r>
      <w:proofErr w:type="spellStart"/>
      <w:r w:rsidR="003424CE">
        <w:t>stałymi</w:t>
      </w:r>
      <w:proofErr w:type="spellEnd"/>
      <w:r w:rsidR="003424CE">
        <w:t xml:space="preserve"> I </w:t>
      </w:r>
      <w:proofErr w:type="spellStart"/>
      <w:r w:rsidR="003424CE">
        <w:t>zmiennymi</w:t>
      </w:r>
      <w:proofErr w:type="spellEnd"/>
      <w:r w:rsidR="003424CE">
        <w:t xml:space="preserve"> w </w:t>
      </w:r>
      <w:proofErr w:type="spellStart"/>
      <w:r w:rsidR="003424CE">
        <w:t>c#</w:t>
      </w:r>
      <w:proofErr w:type="spellEnd"/>
    </w:p>
    <w:p w14:paraId="12F756BE" w14:textId="173E9BA2" w:rsidR="003424CE" w:rsidRDefault="003424CE" w:rsidP="003424CE">
      <w:hyperlink r:id="rId6" w:history="1">
        <w:r w:rsidRPr="00356E0B">
          <w:rPr>
            <w:rStyle w:val="Hipercze"/>
          </w:rPr>
          <w:t>https://www.plukasiewicz.net/CSharp_dla_poczatkujacych/Stale_i_literaly</w:t>
        </w:r>
      </w:hyperlink>
    </w:p>
    <w:p w14:paraId="262618FB" w14:textId="313EBB98" w:rsidR="00871097" w:rsidRDefault="003424CE" w:rsidP="003424CE">
      <w:hyperlink r:id="rId7" w:history="1">
        <w:r w:rsidRPr="00356E0B">
          <w:rPr>
            <w:rStyle w:val="Hipercze"/>
          </w:rPr>
          <w:t>https://www.plukasiewicz.net/CSharp_dla_poczatkujacych/Zmienne</w:t>
        </w:r>
      </w:hyperlink>
    </w:p>
    <w:sectPr w:rsidR="008710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765087">
    <w:abstractNumId w:val="8"/>
  </w:num>
  <w:num w:numId="2" w16cid:durableId="86391202">
    <w:abstractNumId w:val="6"/>
  </w:num>
  <w:num w:numId="3" w16cid:durableId="1084766721">
    <w:abstractNumId w:val="5"/>
  </w:num>
  <w:num w:numId="4" w16cid:durableId="116338737">
    <w:abstractNumId w:val="4"/>
  </w:num>
  <w:num w:numId="5" w16cid:durableId="1407066556">
    <w:abstractNumId w:val="7"/>
  </w:num>
  <w:num w:numId="6" w16cid:durableId="765878882">
    <w:abstractNumId w:val="3"/>
  </w:num>
  <w:num w:numId="7" w16cid:durableId="2010283714">
    <w:abstractNumId w:val="2"/>
  </w:num>
  <w:num w:numId="8" w16cid:durableId="1919749456">
    <w:abstractNumId w:val="1"/>
  </w:num>
  <w:num w:numId="9" w16cid:durableId="731537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338"/>
    <w:rsid w:val="00034616"/>
    <w:rsid w:val="0006063C"/>
    <w:rsid w:val="0015074B"/>
    <w:rsid w:val="0029639D"/>
    <w:rsid w:val="00326F90"/>
    <w:rsid w:val="003424CE"/>
    <w:rsid w:val="00871097"/>
    <w:rsid w:val="009F10DC"/>
    <w:rsid w:val="00AA1D8D"/>
    <w:rsid w:val="00B02E4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9264A4"/>
  <w14:defaultImageDpi w14:val="300"/>
  <w15:docId w15:val="{4854D5CE-1673-489F-9CBF-195BA5315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3424CE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424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plukasiewicz.net/CSharp_dla_poczatkujacych/Zmienn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lukasiewicz.net/CSharp_dla_poczatkujacych/Stale_i_literal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3</cp:revision>
  <dcterms:created xsi:type="dcterms:W3CDTF">2013-12-23T23:15:00Z</dcterms:created>
  <dcterms:modified xsi:type="dcterms:W3CDTF">2025-10-09T15:28:00Z</dcterms:modified>
  <cp:category/>
</cp:coreProperties>
</file>